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一、答辩前准备</w:t>
      </w:r>
    </w:p>
    <w:p>
      <w:pPr>
        <w:pStyle w:val="Heading2"/>
      </w:pPr>
      <w:r>
        <w:t>1.1 材料准备清单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类别</w:t>
            </w:r>
          </w:p>
        </w:tc>
        <w:tc>
          <w:tcPr>
            <w:tcW w:type="dxa" w:w="2880"/>
          </w:tcPr>
          <w:p>
            <w:r>
              <w:t>具体内容</w:t>
            </w:r>
          </w:p>
        </w:tc>
        <w:tc>
          <w:tcPr>
            <w:tcW w:type="dxa" w:w="2880"/>
          </w:tcPr>
          <w:p>
            <w:r>
              <w:t>检查</w:t>
            </w:r>
          </w:p>
        </w:tc>
      </w:tr>
      <w:tr>
        <w:tc>
          <w:tcPr>
            <w:tcW w:type="dxa" w:w="2880"/>
          </w:tcPr>
          <w:p>
            <w:r>
              <w:t>数据文件</w:t>
            </w:r>
          </w:p>
        </w:tc>
        <w:tc>
          <w:tcPr>
            <w:tcW w:type="dxa" w:w="2880"/>
          </w:tcPr>
          <w:p>
            <w:r>
              <w:t>stations.json（250站点）、routes.json（13条线路）、graph.json（289节点+636边）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核心代码</w:t>
            </w:r>
          </w:p>
        </w:tc>
        <w:tc>
          <w:tcPr>
            <w:tcW w:type="dxa" w:w="2880"/>
          </w:tcPr>
          <w:p>
            <w:r>
              <w:t>MinHeap 实现（script.js L85-137）、Dijkstra 实现（script.js L139-283）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测试路径</w:t>
            </w:r>
          </w:p>
        </w:tc>
        <w:tc>
          <w:tcPr>
            <w:tcW w:type="dxa" w:w="2880"/>
          </w:tcPr>
          <w:p>
            <w:r>
              <w:t>小寨→华清池、西安北→丈八四路、航天新城→西安北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运行环境</w:t>
            </w:r>
          </w:p>
        </w:tc>
        <w:tc>
          <w:tcPr>
            <w:tcW w:type="dxa" w:w="2880"/>
          </w:tcPr>
          <w:p>
            <w:r>
              <w:t>浏览器打开 index.html，确认地图加载正常、查询功能正常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报告文档</w:t>
            </w:r>
          </w:p>
        </w:tc>
        <w:tc>
          <w:tcPr>
            <w:tcW w:type="dxa" w:w="2880"/>
          </w:tcPr>
          <w:p>
            <w:r>
              <w:t>标注 MinHeap 代码位置、算法流程图、复杂度分析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</w:tbl>
    <w:p>
      <w:pPr>
        <w:pStyle w:val="Heading2"/>
      </w:pPr>
      <w:r>
        <w:t>1.2 核心内容熟悉</w:t>
      </w:r>
    </w:p>
    <w:p>
      <w:r>
        <w:rPr>
          <w:b/>
          <w:sz w:val="22"/>
        </w:rPr>
        <w:t>必须烂熟于心的三个问题：</w:t>
      </w:r>
    </w:p>
    <w:p>
      <w:pPr>
        <w:pStyle w:val="Heading3"/>
      </w:pPr>
      <w:r>
        <w:t>问题1：你的优先队列（最小堆）是怎么实现的？insert 和 extract-min 的时间复杂度是多少？</w:t>
      </w:r>
    </w:p>
    <w:p>
      <w:r>
        <w:rPr>
          <w:b/>
          <w:sz w:val="22"/>
        </w:rPr>
        <w:t>回答要点：</w:t>
      </w:r>
    </w:p>
    <w:p>
      <w:r>
        <w:rPr>
          <w:b w:val="0"/>
          <w:sz w:val="22"/>
        </w:rPr>
        <w:t>• 最小堆用一维数组存储，下标从0开始</w:t>
      </w:r>
    </w:p>
    <w:p>
      <w:r>
        <w:rPr>
          <w:b w:val="0"/>
          <w:sz w:val="22"/>
        </w:rPr>
        <w:t>• 节点 i 的父节点为 floor((i-1)/2)，左子节点为 2i+1，右子节点为 2i+2</w:t>
      </w:r>
    </w:p>
    <w:p>
      <w:r>
        <w:rPr>
          <w:b w:val="0"/>
          <w:sz w:val="22"/>
        </w:rPr>
        <w:t>• insert 操作：新元素插入数组末尾，然后上浮（swim）——与父节点比较，若更小则交换，直到堆性质恢复。最坏情况从叶节点上浮到根，路径长度为堆高度 log n，时间复杂度 O(log n)</w:t>
      </w:r>
    </w:p>
    <w:p>
      <w:r>
        <w:rPr>
          <w:b w:val="0"/>
          <w:sz w:val="22"/>
        </w:rPr>
        <w:t>• extractMin 操作：取出堆顶（最小值），将数组末尾元素移到堆顶，然后下沉（sink）——与两个子节点中较小者比较，若比子节点大则交换，直到堆性质恢复。同样路径长度最多 log n，时间复杂度 O(log n)</w:t>
      </w:r>
    </w:p>
    <w:p>
      <w:r>
        <w:rPr>
          <w:b w:val="0"/>
          <w:sz w:val="22"/>
        </w:rPr>
        <w:t>• 堆中存储的是状态节点 {nodeId, cost}，cost 是 Dijkstra 的优先级值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insert: push → 上浮循环（L89-100）</w:t>
        <w:br/>
        <w:t>extractMin: 取堆顶 → 末尾补顶 → 下沉循环（L102-133）</w:t>
        <w:br/>
        <w:t>isEmpty: 判空（L135-137）</w:t>
      </w:r>
    </w:p>
    <w:p>
      <w:pPr>
        <w:pStyle w:val="Heading3"/>
      </w:pPr>
      <w:r>
        <w:t>问题2：为什么不能直接用 BFS 找最优路径？</w:t>
      </w:r>
    </w:p>
    <w:p>
      <w:r>
        <w:rPr>
          <w:b w:val="0"/>
          <w:sz w:val="22"/>
        </w:rPr>
        <w:t>• BFS 只能处理等权图（所有边权重相同），地铁网络中边权不等</w:t>
      </w:r>
    </w:p>
    <w:p>
      <w:r>
        <w:rPr>
          <w:b w:val="0"/>
          <w:sz w:val="22"/>
        </w:rPr>
        <w:t>• 用 BFS 会把所有边视为等权，无法区分2分钟和5分钟的边</w:t>
      </w:r>
    </w:p>
    <w:p>
      <w:r>
        <w:rPr>
          <w:b w:val="0"/>
          <w:sz w:val="22"/>
        </w:rPr>
        <w:t>• 扩展 Dijkstra 的优势：通过 cost 函数设计，灵活支持三种优化目标</w:t>
      </w:r>
    </w:p>
    <w:p>
      <w:pPr>
        <w:pStyle w:val="Heading3"/>
      </w:pPr>
      <w:r>
        <w:t>问题3：小寨→华清池，你的系统给出的方案是什么？</w:t>
      </w:r>
    </w:p>
    <w:p>
      <w:r>
        <w:rPr>
          <w:b w:val="0"/>
          <w:sz w:val="22"/>
        </w:rPr>
        <w:t>1. 总时间：67.56分钟（含等车3分钟）→ 实际行驶 64.56 分钟</w:t>
      </w:r>
    </w:p>
    <w:p>
      <w:r>
        <w:rPr>
          <w:b w:val="0"/>
          <w:sz w:val="22"/>
        </w:rPr>
        <w:t>2. 换乘：2次，换乘站：通化门、纺织城</w:t>
      </w:r>
    </w:p>
    <w:p>
      <w:r>
        <w:rPr>
          <w:b w:val="0"/>
          <w:sz w:val="22"/>
        </w:rPr>
        <w:t>3. 路径：3号线小寨→通化门 → 换乘1号线→纺织城 → 换乘9号线→华清池</w:t>
      </w:r>
    </w:p>
    <w:p>
      <w:r>
        <w:rPr>
          <w:b w:val="0"/>
          <w:sz w:val="22"/>
        </w:rPr>
        <w:t>4. 为什么这样走？9号线只有纺织城一个换乘站接入主网络，3号线直达通化门比2号线绕行更快</w:t>
      </w:r>
    </w:p>
    <w:p>
      <w:pPr>
        <w:pStyle w:val="Heading2"/>
      </w:pPr>
      <w:r>
        <w:t>1.3 Dijkstra 算法执行过程（超详细版）</w:t>
      </w:r>
    </w:p>
    <w:p>
      <w:pPr>
        <w:ind w:left="432"/>
      </w:pPr>
      <w:r>
        <w:rPr>
          <w:color w:val="0070C0"/>
          <w:sz w:val="20"/>
        </w:rPr>
        <w:t>如果你完全不懂算法，按这个顺序读：先看"生活类比"，再看"核心思路"，最后看"逐步执行"。</w:t>
      </w:r>
    </w:p>
    <w:p>
      <w:pPr>
        <w:pStyle w:val="Heading3"/>
      </w:pPr>
      <w:r>
        <w:t>第一步：用生活类比理解 Dijkstra</w:t>
      </w:r>
    </w:p>
    <w:p>
      <w:r>
        <w:rPr>
          <w:b/>
          <w:sz w:val="22"/>
        </w:rPr>
        <w:t>核心思想就一句话：永远先处理当前最近的未访问节点，它的最短距离已经确定了，不可能再更短。</w:t>
      </w:r>
    </w:p>
    <w:p>
      <w:pPr>
        <w:pStyle w:val="Heading3"/>
      </w:pPr>
      <w:r>
        <w:t>第二步：算法需要的"工具箱"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工具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  <w:tc>
          <w:tcPr>
            <w:tcW w:type="dxa" w:w="2880"/>
          </w:tcPr>
          <w:p>
            <w:r>
              <w:t>类比</w:t>
            </w:r>
          </w:p>
        </w:tc>
      </w:tr>
      <w:tr>
        <w:tc>
          <w:tcPr>
            <w:tcW w:type="dxa" w:w="2880"/>
          </w:tcPr>
          <w:p>
            <w:r>
              <w:t>邻接表 adjList</w:t>
            </w:r>
          </w:p>
        </w:tc>
        <w:tc>
          <w:tcPr>
            <w:tcW w:type="dxa" w:w="2880"/>
          </w:tcPr>
          <w:p>
            <w:r>
              <w:t>记录每个站点能到达哪些邻居，以及距离</w:t>
            </w:r>
          </w:p>
        </w:tc>
        <w:tc>
          <w:tcPr>
            <w:tcW w:type="dxa" w:w="2880"/>
          </w:tcPr>
          <w:p>
            <w:r>
              <w:t>地铁线路图</w:t>
            </w:r>
          </w:p>
        </w:tc>
      </w:tr>
      <w:tr>
        <w:tc>
          <w:tcPr>
            <w:tcW w:type="dxa" w:w="2880"/>
          </w:tcPr>
          <w:p>
            <w:r>
              <w:t>距离数组 dist[]</w:t>
            </w:r>
          </w:p>
        </w:tc>
        <w:tc>
          <w:tcPr>
            <w:tcW w:type="dxa" w:w="2880"/>
          </w:tcPr>
          <w:p>
            <w:r>
              <w:t>记录从起点到每个站点的最短时间</w:t>
            </w:r>
          </w:p>
        </w:tc>
        <w:tc>
          <w:tcPr>
            <w:tcW w:type="dxa" w:w="2880"/>
          </w:tcPr>
          <w:p>
            <w:r>
              <w:t>每个站贴个便签，写"目前已知最短时间"</w:t>
            </w:r>
          </w:p>
        </w:tc>
      </w:tr>
      <w:tr>
        <w:tc>
          <w:tcPr>
            <w:tcW w:type="dxa" w:w="2880"/>
          </w:tcPr>
          <w:p>
            <w:r>
              <w:t>换乘数组 transferArr[]</w:t>
            </w:r>
          </w:p>
        </w:tc>
        <w:tc>
          <w:tcPr>
            <w:tcW w:type="dxa" w:w="2880"/>
          </w:tcPr>
          <w:p>
            <w:r>
              <w:t>记录到每个站点已经换乘了几次</w:t>
            </w:r>
          </w:p>
        </w:tc>
        <w:tc>
          <w:tcPr>
            <w:tcW w:type="dxa" w:w="2880"/>
          </w:tcPr>
          <w:p>
            <w:r>
              <w:t>便签上再写"换乘了几次"</w:t>
            </w:r>
          </w:p>
        </w:tc>
      </w:tr>
      <w:tr>
        <w:tc>
          <w:tcPr>
            <w:tcW w:type="dxa" w:w="2880"/>
          </w:tcPr>
          <w:p>
            <w:r>
              <w:t>访问标记 visited[]</w:t>
            </w:r>
          </w:p>
        </w:tc>
        <w:tc>
          <w:tcPr>
            <w:tcW w:type="dxa" w:w="2880"/>
          </w:tcPr>
          <w:p>
            <w:r>
              <w:t>记录哪些站点已经确定了最短路径</w:t>
            </w:r>
          </w:p>
        </w:tc>
        <w:tc>
          <w:tcPr>
            <w:tcW w:type="dxa" w:w="2880"/>
          </w:tcPr>
          <w:p>
            <w:r>
              <w:t>便签上的值不会再改了，画个✓</w:t>
            </w:r>
          </w:p>
        </w:tc>
      </w:tr>
      <w:tr>
        <w:tc>
          <w:tcPr>
            <w:tcW w:type="dxa" w:w="2880"/>
          </w:tcPr>
          <w:p>
            <w:r>
              <w:t>前驱数组 prev[]</w:t>
            </w:r>
          </w:p>
        </w:tc>
        <w:tc>
          <w:tcPr>
            <w:tcW w:type="dxa" w:w="2880"/>
          </w:tcPr>
          <w:p>
            <w:r>
              <w:t>记录每个站点是从哪个站点来的</w:t>
            </w:r>
          </w:p>
        </w:tc>
        <w:tc>
          <w:tcPr>
            <w:tcW w:type="dxa" w:w="2880"/>
          </w:tcPr>
          <w:p>
            <w:r>
              <w:t>每个站留个箭头，指向上一个站</w:t>
            </w:r>
          </w:p>
        </w:tc>
      </w:tr>
      <w:tr>
        <w:tc>
          <w:tcPr>
            <w:tcW w:type="dxa" w:w="2880"/>
          </w:tcPr>
          <w:p>
            <w:r>
              <w:t>最小堆 MinHeap</w:t>
            </w:r>
          </w:p>
        </w:tc>
        <w:tc>
          <w:tcPr>
            <w:tcW w:type="dxa" w:w="2880"/>
          </w:tcPr>
          <w:p>
            <w:r>
              <w:t>每次快速取出"当前距离最短"的未访问站点</w:t>
            </w:r>
          </w:p>
        </w:tc>
        <w:tc>
          <w:tcPr>
            <w:tcW w:type="dxa" w:w="2880"/>
          </w:tcPr>
          <w:p>
            <w:r>
              <w:t>一个排队系统，距离短的排前面</w:t>
            </w:r>
          </w:p>
        </w:tc>
      </w:tr>
    </w:tbl>
    <w:p>
      <w:pPr>
        <w:pStyle w:val="Heading3"/>
      </w:pPr>
      <w:r>
        <w:t>第三步：核心思路（伪代码）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1. 把起点的距离设为 0，其他所有站点距离设为 ∞（无穷大）</w:t>
        <w:br/>
        <w:t>2. 把起点放入最小堆</w:t>
        <w:br/>
        <w:t>3. 循环：</w:t>
        <w:br/>
        <w:t xml:space="preserve">   a. 从最小堆中取出距离最小的站点 → 叫它"当前站"</w:t>
        <w:br/>
        <w:t xml:space="preserve">   b. 如果当前站已经访问过，跳过</w:t>
        <w:br/>
        <w:t xml:space="preserve">   c. 标记当前站为已访问</w:t>
        <w:br/>
        <w:t xml:space="preserve">   d. 如果当前站就是终点，结束！</w:t>
        <w:br/>
        <w:t xml:space="preserve">   e. 看看当前站的所有邻居：</w:t>
        <w:br/>
        <w:t xml:space="preserve">      - 计算经过当前站到邻居的新距离 = dist[当前站] + 这条边的时间</w:t>
        <w:br/>
        <w:t xml:space="preserve">      - 计算经过当前站到邻居的新换乘数 = transferArr[当前站] + 这条边是否换乘</w:t>
        <w:br/>
        <w:t xml:space="preserve">      - 计算新的 cost 值（根据模式不同公式不同）</w:t>
        <w:br/>
        <w:t xml:space="preserve">      - 如果新 cost 比邻居原来的 cost 更小：</w:t>
        <w:br/>
        <w:t xml:space="preserve">        · 更新邻居的距离、换乘数、前驱</w:t>
        <w:br/>
        <w:t xml:space="preserve">        · 把邻居放入最小堆</w:t>
        <w:br/>
        <w:t>4. 从终点沿着 prev[] 一步步回溯到起点，就是完整路径</w:t>
      </w:r>
    </w:p>
    <w:p>
      <w:pPr>
        <w:pStyle w:val="Heading3"/>
      </w:pPr>
      <w:r>
        <w:t>第四步：用真实地铁数据走一遍（小寨→华清池）</w:t>
      </w:r>
    </w:p>
    <w:p>
      <w:r>
        <w:rPr>
          <w:b w:val="0"/>
          <w:sz w:val="22"/>
        </w:rPr>
        <w:t>第1轮：取出小寨(3号线)，cost=0</w:t>
      </w:r>
    </w:p>
    <w:p>
      <w:r>
        <w:rPr>
          <w:b w:val="0"/>
          <w:sz w:val="22"/>
        </w:rPr>
        <w:t xml:space="preserve">  标记 visited[131] = true，看邻居大雁塔(3号线)</w:t>
      </w:r>
    </w:p>
    <w:p>
      <w:r>
        <w:rPr>
          <w:b w:val="0"/>
          <w:sz w:val="22"/>
        </w:rPr>
        <w:t xml:space="preserve">  新距离 = 0 + 2.5 = 2.5，新换乘 = 0，cost = 2.5×1000 + 0 = 2500</w:t>
      </w:r>
    </w:p>
    <w:p>
      <w:r>
        <w:rPr>
          <w:b w:val="0"/>
          <w:sz w:val="22"/>
        </w:rPr>
        <w:t xml:space="preserve">  比原来的 ∞ 小，更新！放入堆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第3轮：取出大雁塔(3号线)，cost=2500</w:t>
      </w:r>
    </w:p>
    <w:p>
      <w:r>
        <w:rPr>
          <w:b w:val="0"/>
          <w:sz w:val="22"/>
        </w:rPr>
        <w:t xml:space="preserve">  看邻居大雁塔(4号线)——这是一条换乘边！</w:t>
      </w:r>
    </w:p>
    <w:p>
      <w:r>
        <w:rPr>
          <w:b w:val="0"/>
          <w:sz w:val="22"/>
        </w:rPr>
        <w:t xml:space="preserve">  新距离=2.5+5.0=7.5（换乘边权重5分钟），新换乘=0+1=1</w:t>
      </w:r>
    </w:p>
    <w:p>
      <w:r>
        <w:rPr>
          <w:b w:val="0"/>
          <w:sz w:val="22"/>
        </w:rPr>
        <w:t xml:space="preserve">  关键理解：换乘站按"站名+线路"拆分为两个独立节点，换乘边连接它们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关键轮：到达通化门(3号线)，dist≈22.5分钟，transfers=0</w:t>
      </w:r>
    </w:p>
    <w:p>
      <w:r>
        <w:rPr>
          <w:b w:val="0"/>
          <w:sz w:val="22"/>
        </w:rPr>
        <w:t xml:space="preserve">  走换乘边到通化门(1号线)：dist=27.5，transfers=1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关键轮：到达纺织城(1号线)，dist≈42.5分钟，transfers=1</w:t>
      </w:r>
    </w:p>
    <w:p>
      <w:r>
        <w:rPr>
          <w:b w:val="0"/>
          <w:sz w:val="22"/>
        </w:rPr>
        <w:t xml:space="preserve">  走换乘边到纺织城(9号线)：dist=47.5，transfers=2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关键轮：到达华清池(9号线)，dist=64.56分钟，transfers=2 → 算法结束！</w:t>
      </w:r>
    </w:p>
    <w:p>
      <w:pPr>
        <w:pStyle w:val="Heading3"/>
      </w:pPr>
      <w:r>
        <w:t>第五步：三种模式的 cost 公式详解</w:t>
      </w:r>
    </w:p>
    <w:p>
      <w:r>
        <w:rPr>
          <w:b/>
          <w:sz w:val="22"/>
        </w:rPr>
        <w:t>mode=0 时间最短：cost = totalTime，只比时间</w:t>
      </w:r>
    </w:p>
    <w:p>
      <w:r>
        <w:rPr>
          <w:b/>
          <w:sz w:val="22"/>
        </w:rPr>
        <w:t>mode=1 换乘最少：cost = transfers + totalTime × 0.000001，换乘主导，时间极小值打破平局</w:t>
      </w:r>
    </w:p>
    <w:p>
      <w:r>
        <w:rPr>
          <w:b/>
          <w:sz w:val="22"/>
        </w:rPr>
        <w:t>mode=2 综合最优：cost = totalTime × 1000 + transfers，时间主导，时间相同时换乘少优先</w:t>
      </w:r>
    </w:p>
    <w:p>
      <w:pPr>
        <w:pStyle w:val="Heading3"/>
      </w:pPr>
      <w:r>
        <w:t>第七步：复杂度分析（答辩必问）</w:t>
      </w:r>
    </w:p>
    <w:p>
      <w:r>
        <w:rPr>
          <w:b w:val="0"/>
          <w:sz w:val="22"/>
        </w:rPr>
        <w:t>时间复杂度：O((V + E) log V)，V=289, E=636，实际运算量约8325次堆操作</w:t>
      </w:r>
    </w:p>
    <w:p>
      <w:r>
        <w:rPr>
          <w:b w:val="0"/>
          <w:sz w:val="22"/>
        </w:rPr>
        <w:t>空间复杂度：O(V + E)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二、答辩过程表达技巧</w:t>
      </w:r>
    </w:p>
    <w:p>
      <w:r>
        <w:rPr>
          <w:b w:val="0"/>
          <w:sz w:val="22"/>
        </w:rPr>
        <w:t>• 先结论后解释，用数字说话，避免模糊表述</w:t>
      </w:r>
    </w:p>
    <w:p>
      <w:r>
        <w:rPr>
          <w:b w:val="0"/>
          <w:sz w:val="22"/>
        </w:rPr>
        <w:t>• 回答技术问题的标准结构：是什么 → 怎么做 → 为什么 → 举个例子</w:t>
      </w:r>
    </w:p>
    <w:p>
      <w:r>
        <w:rPr>
          <w:b w:val="0"/>
          <w:sz w:val="22"/>
        </w:rPr>
        <w:t>• 项目介绍3-4分钟，核心算法2-3分钟，现场演示1-2分钟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三、问答环节应对策略</w:t>
      </w:r>
    </w:p>
    <w:p>
      <w:r>
        <w:rPr>
          <w:b/>
          <w:sz w:val="22"/>
        </w:rPr>
        <w:t>Q: 邻接表怎么构建的？</w:t>
      </w:r>
    </w:p>
    <w:p>
      <w:r>
        <w:rPr>
          <w:b w:val="0"/>
          <w:sz w:val="22"/>
        </w:rPr>
        <w:t>A: 从graph.json读取节点和边，为每个节点初始化空邻接链表，再遍历边数组将每条边加入对应节点的链表。换乘站按站名+线路拆分为多个节点，换乘边连接同一站名不同线路的节点，权重5分钟。</w:t>
      </w:r>
    </w:p>
    <w:p>
      <w:r>
        <w:rPr>
          <w:b/>
          <w:sz w:val="22"/>
        </w:rPr>
        <w:t>Q: 换乘等待时间怎么处理？</w:t>
      </w:r>
    </w:p>
    <w:p>
      <w:r>
        <w:rPr>
          <w:b w:val="0"/>
          <w:sz w:val="22"/>
        </w:rPr>
        <w:t>A: 换乘边权重5分钟含2分钟等待。高峰/平峰模式下乘以对应系数（高峰1.5倍、平峰1.0倍）。</w:t>
      </w:r>
    </w:p>
    <w:p>
      <w:r>
        <w:rPr>
          <w:b/>
          <w:sz w:val="22"/>
        </w:rPr>
        <w:t>Q: 综合最优和时间最短的区别？</w:t>
      </w:r>
    </w:p>
    <w:p>
      <w:r>
        <w:rPr>
          <w:b w:val="0"/>
          <w:sz w:val="22"/>
        </w:rPr>
        <w:t>A: 时间最短cost=totalTime，综合最优cost=totalTime×1000+transfers，乘1000确保时间差0.001分钟就能区分。</w:t>
      </w:r>
    </w:p>
    <w:p>
      <w:r>
        <w:rPr>
          <w:b/>
          <w:sz w:val="22"/>
        </w:rPr>
        <w:t>Q: 图有多少节点？为什么不是60多个？</w:t>
      </w:r>
    </w:p>
    <w:p>
      <w:r>
        <w:rPr>
          <w:b w:val="0"/>
          <w:sz w:val="22"/>
        </w:rPr>
        <w:t>A: 289个节点，换乘站按站名+线路拆分。小寨站属于2号线和3号线，是两个独立节点。</w:t>
      </w:r>
    </w:p>
    <w:p>
      <w:r>
        <w:rPr>
          <w:b/>
          <w:sz w:val="22"/>
        </w:rPr>
        <w:t>Q: 备用方案怎么生成？</w:t>
      </w:r>
    </w:p>
    <w:p>
      <w:r>
        <w:rPr>
          <w:b w:val="0"/>
          <w:sz w:val="22"/>
        </w:rPr>
        <w:t>A: 惩罚避让策略，对最优路径中间站点施加+10000惩罚，迫使算法绕开。去重时相似度&gt;80%视为重复。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四、答辩礼仪规范</w:t>
      </w:r>
    </w:p>
    <w:p>
      <w:r>
        <w:rPr>
          <w:b w:val="0"/>
          <w:sz w:val="22"/>
        </w:rPr>
        <w:t>• 着装整洁得体，提前检查演示电脑</w:t>
      </w:r>
    </w:p>
    <w:p>
      <w:r>
        <w:rPr>
          <w:b w:val="0"/>
          <w:sz w:val="22"/>
        </w:rPr>
        <w:t>• 站姿端正，回答时与提问老师有眼神接触</w:t>
      </w:r>
    </w:p>
    <w:p>
      <w:r>
        <w:rPr>
          <w:b w:val="0"/>
          <w:sz w:val="22"/>
        </w:rPr>
        <w:t>• 先听完问题再回答，被指出问题虚心接受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五、项目核心数据速查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线路数</w:t>
            </w:r>
          </w:p>
        </w:tc>
        <w:tc>
          <w:tcPr>
            <w:tcW w:type="dxa" w:w="4320"/>
          </w:tcPr>
          <w:p>
            <w:r>
              <w:t>13条（1-6号线 + 8-10号线 + 14-16号线 + 智轨线）</w:t>
            </w:r>
          </w:p>
        </w:tc>
      </w:tr>
      <w:tr>
        <w:tc>
          <w:tcPr>
            <w:tcW w:type="dxa" w:w="4320"/>
          </w:tcPr>
          <w:p>
            <w:r>
              <w:t>物理站点数</w:t>
            </w:r>
          </w:p>
        </w:tc>
        <w:tc>
          <w:tcPr>
            <w:tcW w:type="dxa" w:w="4320"/>
          </w:tcPr>
          <w:p>
            <w:r>
              <w:t>250个</w:t>
            </w:r>
          </w:p>
        </w:tc>
      </w:tr>
      <w:tr>
        <w:tc>
          <w:tcPr>
            <w:tcW w:type="dxa" w:w="4320"/>
          </w:tcPr>
          <w:p>
            <w:r>
              <w:t>图节点数</w:t>
            </w:r>
          </w:p>
        </w:tc>
        <w:tc>
          <w:tcPr>
            <w:tcW w:type="dxa" w:w="4320"/>
          </w:tcPr>
          <w:p>
            <w:r>
              <w:t>289个（换乘站拆分）</w:t>
            </w:r>
          </w:p>
        </w:tc>
      </w:tr>
      <w:tr>
        <w:tc>
          <w:tcPr>
            <w:tcW w:type="dxa" w:w="4320"/>
          </w:tcPr>
          <w:p>
            <w:r>
              <w:t>图边数</w:t>
            </w:r>
          </w:p>
        </w:tc>
        <w:tc>
          <w:tcPr>
            <w:tcW w:type="dxa" w:w="4320"/>
          </w:tcPr>
          <w:p>
            <w:r>
              <w:t>636条（554行驶边+82换乘边）</w:t>
            </w:r>
          </w:p>
        </w:tc>
      </w:tr>
      <w:tr>
        <w:tc>
          <w:tcPr>
            <w:tcW w:type="dxa" w:w="4320"/>
          </w:tcPr>
          <w:p>
            <w:r>
              <w:t>换乘站数</w:t>
            </w:r>
          </w:p>
        </w:tc>
        <w:tc>
          <w:tcPr>
            <w:tcW w:type="dxa" w:w="4320"/>
          </w:tcPr>
          <w:p>
            <w:r>
              <w:t>37个</w:t>
            </w:r>
          </w:p>
        </w:tc>
      </w:tr>
      <w:tr>
        <w:tc>
          <w:tcPr>
            <w:tcW w:type="dxa" w:w="4320"/>
          </w:tcPr>
          <w:p>
            <w:r>
              <w:t>MinHeap insert</w:t>
            </w:r>
          </w:p>
        </w:tc>
        <w:tc>
          <w:tcPr>
            <w:tcW w:type="dxa" w:w="4320"/>
          </w:tcPr>
          <w:p>
            <w:r>
              <w:t>O(log n)</w:t>
            </w:r>
          </w:p>
        </w:tc>
      </w:tr>
      <w:tr>
        <w:tc>
          <w:tcPr>
            <w:tcW w:type="dxa" w:w="4320"/>
          </w:tcPr>
          <w:p>
            <w:r>
              <w:t>MinHeap extractMin</w:t>
            </w:r>
          </w:p>
        </w:tc>
        <w:tc>
          <w:tcPr>
            <w:tcW w:type="dxa" w:w="4320"/>
          </w:tcPr>
          <w:p>
            <w:r>
              <w:t>O(log n)</w:t>
            </w:r>
          </w:p>
        </w:tc>
      </w:tr>
      <w:tr>
        <w:tc>
          <w:tcPr>
            <w:tcW w:type="dxa" w:w="4320"/>
          </w:tcPr>
          <w:p>
            <w:r>
              <w:t>Dijkstra 总复杂度</w:t>
            </w:r>
          </w:p>
        </w:tc>
        <w:tc>
          <w:tcPr>
            <w:tcW w:type="dxa" w:w="4320"/>
          </w:tcPr>
          <w:p>
            <w:r>
              <w:t>O((V+E) log V)</w:t>
            </w:r>
          </w:p>
        </w:tc>
      </w:tr>
      <w:tr>
        <w:tc>
          <w:tcPr>
            <w:tcW w:type="dxa" w:w="4320"/>
          </w:tcPr>
          <w:p>
            <w:r>
              <w:t>换乘边权重</w:t>
            </w:r>
          </w:p>
        </w:tc>
        <w:tc>
          <w:tcPr>
            <w:tcW w:type="dxa" w:w="4320"/>
          </w:tcPr>
          <w:p>
            <w:r>
              <w:t>5分钟（含2分钟等待）</w:t>
            </w:r>
          </w:p>
        </w:tc>
      </w:tr>
      <w:tr>
        <w:tc>
          <w:tcPr>
            <w:tcW w:type="dxa" w:w="4320"/>
          </w:tcPr>
          <w:p>
            <w:r>
              <w:t>高峰运行系数</w:t>
            </w:r>
          </w:p>
        </w:tc>
        <w:tc>
          <w:tcPr>
            <w:tcW w:type="dxa" w:w="4320"/>
          </w:tcPr>
          <w:p>
            <w:r>
              <w:t>×1.3</w:t>
            </w:r>
          </w:p>
        </w:tc>
      </w:tr>
      <w:tr>
        <w:tc>
          <w:tcPr>
            <w:tcW w:type="dxa" w:w="4320"/>
          </w:tcPr>
          <w:p>
            <w:r>
              <w:t>高峰换乘系数</w:t>
            </w:r>
          </w:p>
        </w:tc>
        <w:tc>
          <w:tcPr>
            <w:tcW w:type="dxa" w:w="4320"/>
          </w:tcPr>
          <w:p>
            <w:r>
              <w:t>×1.5</w:t>
            </w:r>
          </w:p>
        </w:tc>
      </w:tr>
      <w:tr>
        <w:tc>
          <w:tcPr>
            <w:tcW w:type="dxa" w:w="4320"/>
          </w:tcPr>
          <w:p>
            <w:r>
              <w:t>平峰系数</w:t>
            </w:r>
          </w:p>
        </w:tc>
        <w:tc>
          <w:tcPr>
            <w:tcW w:type="dxa" w:w="4320"/>
          </w:tcPr>
          <w:p>
            <w:r>
              <w:t>×1.0</w:t>
            </w:r>
          </w:p>
        </w:tc>
      </w:tr>
    </w:tbl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六、三种模式对比速查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模式</w:t>
            </w:r>
          </w:p>
        </w:tc>
        <w:tc>
          <w:tcPr>
            <w:tcW w:type="dxa" w:w="2160"/>
          </w:tcPr>
          <w:p>
            <w:r>
              <w:t>cost 公式</w:t>
            </w:r>
          </w:p>
        </w:tc>
        <w:tc>
          <w:tcPr>
            <w:tcW w:type="dxa" w:w="2160"/>
          </w:tcPr>
          <w:p>
            <w:r>
              <w:t>优化目标</w:t>
            </w:r>
          </w:p>
        </w:tc>
        <w:tc>
          <w:tcPr>
            <w:tcW w:type="dxa" w:w="2160"/>
          </w:tcPr>
          <w:p>
            <w:r>
              <w:t>适用场景</w:t>
            </w:r>
          </w:p>
        </w:tc>
      </w:tr>
      <w:tr>
        <w:tc>
          <w:tcPr>
            <w:tcW w:type="dxa" w:w="2160"/>
          </w:tcPr>
          <w:p>
            <w:r>
              <w:t>mode=0 时间最短</w:t>
            </w:r>
          </w:p>
        </w:tc>
        <w:tc>
          <w:tcPr>
            <w:tcW w:type="dxa" w:w="2160"/>
          </w:tcPr>
          <w:p>
            <w:r>
              <w:t>totalTime</w:t>
            </w:r>
          </w:p>
        </w:tc>
        <w:tc>
          <w:tcPr>
            <w:tcW w:type="dxa" w:w="2160"/>
          </w:tcPr>
          <w:p>
            <w:r>
              <w:t>纯时间最优</w:t>
            </w:r>
          </w:p>
        </w:tc>
        <w:tc>
          <w:tcPr>
            <w:tcW w:type="dxa" w:w="2160"/>
          </w:tcPr>
          <w:p>
            <w:r>
              <w:t>赶时间</w:t>
            </w:r>
          </w:p>
        </w:tc>
      </w:tr>
      <w:tr>
        <w:tc>
          <w:tcPr>
            <w:tcW w:type="dxa" w:w="2160"/>
          </w:tcPr>
          <w:p>
            <w:r>
              <w:t>mode=1 换乘最少</w:t>
            </w:r>
          </w:p>
        </w:tc>
        <w:tc>
          <w:tcPr>
            <w:tcW w:type="dxa" w:w="2160"/>
          </w:tcPr>
          <w:p>
            <w:r>
              <w:t>transfers + totalTime × 1e-6</w:t>
            </w:r>
          </w:p>
        </w:tc>
        <w:tc>
          <w:tcPr>
            <w:tcW w:type="dxa" w:w="2160"/>
          </w:tcPr>
          <w:p>
            <w:r>
              <w:t>换乘最少，时间极低权重</w:t>
            </w:r>
          </w:p>
        </w:tc>
        <w:tc>
          <w:tcPr>
            <w:tcW w:type="dxa" w:w="2160"/>
          </w:tcPr>
          <w:p>
            <w:r>
              <w:t>带行李/老人小孩</w:t>
            </w:r>
          </w:p>
        </w:tc>
      </w:tr>
      <w:tr>
        <w:tc>
          <w:tcPr>
            <w:tcW w:type="dxa" w:w="2160"/>
          </w:tcPr>
          <w:p>
            <w:r>
              <w:t>mode=2 综合最优</w:t>
            </w:r>
          </w:p>
        </w:tc>
        <w:tc>
          <w:tcPr>
            <w:tcW w:type="dxa" w:w="2160"/>
          </w:tcPr>
          <w:p>
            <w:r>
              <w:t>totalTime × 1000 + transfers</w:t>
            </w:r>
          </w:p>
        </w:tc>
        <w:tc>
          <w:tcPr>
            <w:tcW w:type="dxa" w:w="2160"/>
          </w:tcPr>
          <w:p>
            <w:r>
              <w:t>时间优先，同时间少换乘</w:t>
            </w:r>
          </w:p>
        </w:tc>
        <w:tc>
          <w:tcPr>
            <w:tcW w:type="dxa" w:w="2160"/>
          </w:tcPr>
          <w:p>
            <w:r>
              <w:t>日常出行（作业核心要求）</w:t>
            </w:r>
          </w:p>
        </w:tc>
      </w:tr>
    </w:tbl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七、演示流程脚本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1. 打开浏览器 → http://127.0.0.1:8080</w:t>
        <w:br/>
        <w:t>2. 简介界面：左侧查询面板 + 右侧地图可视化</w:t>
        <w:br/>
        <w:t>3. 输入起点"小寨"、终点"华清池"</w:t>
        <w:br/>
        <w:t>4. 点击"综合最优"按钮</w:t>
        <w:br/>
        <w:t>5. 展示结果：总时间、换乘次数、换乘站、路径详情</w:t>
        <w:br/>
        <w:t>6. 地图上高亮路径，换乘点橙色标记</w:t>
        <w:br/>
        <w:t>7. 切换"时间最短"和"换乘最少"按钮，展示不同方案对比</w:t>
        <w:br/>
        <w:t>8. （可选）展开时段调度中心，展示高峰/平峰调整功能</w:t>
        <w:br/>
        <w:t>9. 总结：数据结构、算法、功能覆盖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附录：核心代码逐行精讲（答辩专用）</w:t>
      </w:r>
    </w:p>
    <w:p>
      <w:pPr>
        <w:ind w:left="432"/>
      </w:pPr>
      <w:r>
        <w:rPr>
          <w:color w:val="0070C0"/>
          <w:sz w:val="20"/>
        </w:rPr>
        <w:t>以下内容是对 script.js 中每个核心函数的逐行讲解，答辩时可以直接照着说。</w:t>
      </w:r>
    </w:p>
    <w:p>
      <w:pPr>
        <w:pStyle w:val="Heading2"/>
      </w:pPr>
      <w:r>
        <w:t>一、图数据模型：graph.json 的结构</w:t>
      </w:r>
    </w:p>
    <w:p>
      <w:r>
        <w:rPr>
          <w:b/>
          <w:sz w:val="22"/>
        </w:rPr>
        <w:t>在讲算法之前，必须先搞懂数据是怎么组织的。graph.json 是整个系统的数据基础。</w:t>
      </w:r>
    </w:p>
    <w:p>
      <w:r>
        <w:rPr>
          <w:b w:val="0"/>
          <w:sz w:val="22"/>
        </w:rPr>
        <w:t>graph.json 包含两个核心数组：nodes（节点）和 edges（边）。</w:t>
      </w:r>
    </w:p>
    <w:p>
      <w:pPr>
        <w:pStyle w:val="Heading3"/>
      </w:pPr>
      <w:r>
        <w:t>1.1 nodes 数组 —— 图的节点</w:t>
      </w:r>
    </w:p>
    <w:p>
      <w:r>
        <w:rPr>
          <w:b w:val="0"/>
          <w:sz w:val="22"/>
        </w:rPr>
        <w:t>每个节点代表"某个站名的某条线路"，不是物理站点。换乘站会拆成多个节点。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"id": 131,           // 节点唯一编号，0~288</w:t>
        <w:br/>
        <w:t xml:space="preserve">  "station": "小寨",    // 站名（同一站名可出现多次）</w:t>
        <w:br/>
        <w:t xml:space="preserve">  "line": "3号线",      // 该节点所属线路</w:t>
        <w:br/>
        <w:t xml:space="preserve">  "lat": 34.2271,      // 纬度（WGS84原始坐标）</w:t>
        <w:br/>
        <w:t xml:space="preserve">  "lon": 108.9487      // 经度</w:t>
        <w:br/>
        <w:t>}</w:t>
      </w:r>
    </w:p>
    <w:p>
      <w:pPr>
        <w:ind w:left="432"/>
      </w:pPr>
      <w:r>
        <w:rPr>
          <w:color w:val="0070C0"/>
          <w:sz w:val="20"/>
        </w:rPr>
        <w:t>小寨站同时属于2号线和3号线，所以有两个节点：id=95(2号线) 和 id=131(3号线)</w:t>
      </w:r>
    </w:p>
    <w:p>
      <w:pPr>
        <w:ind w:left="432"/>
      </w:pPr>
      <w:r>
        <w:rPr>
          <w:color w:val="0070C0"/>
          <w:sz w:val="20"/>
        </w:rPr>
        <w:t>它们之间通过一条换乘边连接，权重5分钟</w:t>
      </w:r>
    </w:p>
    <w:p>
      <w:pPr>
        <w:ind w:left="432"/>
      </w:pPr>
      <w:r>
        <w:rPr>
          <w:color w:val="0070C0"/>
          <w:sz w:val="20"/>
        </w:rPr>
        <w:t>这样设计是为了让 Dijkstra 能追踪"当前在哪条线上"，从而正确计算换乘</w:t>
      </w:r>
    </w:p>
    <w:p>
      <w:pPr>
        <w:pStyle w:val="Heading3"/>
      </w:pPr>
      <w:r>
        <w:t>1.2 edges 数组 —— 图的边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"from": 131,          // 起点节点id</w:t>
        <w:br/>
        <w:t xml:space="preserve">  "to": 132,            // 终点节点id</w:t>
        <w:br/>
        <w:t xml:space="preserve">  "weight": 2.5,        // 边的权重（分钟）</w:t>
        <w:br/>
        <w:t xml:space="preserve">  "line": "3号线",       // 所属线路</w:t>
        <w:br/>
        <w:t xml:space="preserve">  "is_transfer": 0      // 0=行驶边，1=换乘边</w:t>
        <w:br/>
        <w:t>}</w:t>
      </w:r>
    </w:p>
    <w:p>
      <w:pPr>
        <w:ind w:left="432"/>
      </w:pPr>
      <w:r>
        <w:rPr>
          <w:color w:val="0070C0"/>
          <w:sz w:val="20"/>
        </w:rPr>
        <w:t>行驶边：相邻两站之间的乘车时间，通常1.5~3分钟</w:t>
      </w:r>
    </w:p>
    <w:p>
      <w:pPr>
        <w:ind w:left="432"/>
      </w:pPr>
      <w:r>
        <w:rPr>
          <w:color w:val="0070C0"/>
          <w:sz w:val="20"/>
        </w:rPr>
        <w:t>换乘边：同一站名不同线路节点之间的连接，权重5分钟（含2分钟等待）</w:t>
      </w:r>
    </w:p>
    <w:p>
      <w:pPr>
        <w:ind w:left="432"/>
      </w:pPr>
      <w:r>
        <w:rPr>
          <w:color w:val="0070C0"/>
          <w:sz w:val="20"/>
        </w:rPr>
        <w:t>is_transfer 是关键标志，Dijkstra 用它来计算换乘次数</w:t>
      </w:r>
    </w:p>
    <w:p>
      <w:pPr>
        <w:ind w:left="432"/>
      </w:pPr>
      <w:r>
        <w:rPr>
          <w:color w:val="E67E22"/>
          <w:sz w:val="20"/>
        </w:rPr>
        <w:t>🟠 C语言对照：如果用C写，nodes和edges对应的结构体如下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// C 语言中，nodes 数组的每个元素是这样的结构体</w:t>
        <w:br/>
        <w:t>typedef struct {</w:t>
        <w:br/>
        <w:t xml:space="preserve">    int id;           // 节点唯一编号</w:t>
        <w:br/>
        <w:t xml:space="preserve">    char station[32]; // 站名</w:t>
        <w:br/>
        <w:t xml:space="preserve">    char line[16];    // 所属线路</w:t>
        <w:br/>
        <w:t xml:space="preserve">    double lat;       // 纬度</w:t>
        <w:br/>
        <w:t xml:space="preserve">    double lon;       // 经度</w:t>
        <w:br/>
        <w:t>} Node;</w:t>
        <w:br/>
        <w:br/>
        <w:t>// edges 数组的每个元素</w:t>
        <w:br/>
        <w:t>typedef struct {</w:t>
        <w:br/>
        <w:t xml:space="preserve">    int from;         // 起点节点id</w:t>
        <w:br/>
        <w:t xml:space="preserve">    int to;           // 终点节点id</w:t>
        <w:br/>
        <w:t xml:space="preserve">    double weight;    // 边的权重（分钟）</w:t>
        <w:br/>
        <w:t xml:space="preserve">    char line[16];    // 所属线路</w:t>
        <w:br/>
        <w:t xml:space="preserve">    int is_transfer;  // 0=行驶边，1=换乘边</w:t>
        <w:br/>
        <w:t>} Edge;</w:t>
        <w:br/>
        <w:br/>
        <w:t>// JS 的 JSON 对象 ≈ C 的结构体实例</w:t>
        <w:br/>
        <w:t>// JS: { id: 131, station: "小寨", line: "3号线" }</w:t>
        <w:br/>
        <w:t>// C: Node n = { 131, "小寨", "3号线", 34.2271, 108.9487 };</w:t>
        <w:br/>
        <w:t>// 区别：C 需要提前定义 struct 类型，JS 随用随写</w:t>
      </w:r>
    </w:p>
    <w:p>
      <w:r>
        <w:rPr>
          <w:b/>
          <w:sz w:val="22"/>
        </w:rPr>
        <w:t>答辩话术：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"我们的图有289个节点、636条边。为什么不是250个节点？</w:t>
        <w:br/>
        <w:t>因为换乘站按站名+线路拆分，比如小寨站拆成2号线节点和3号线节点，</w:t>
        <w:br/>
        <w:t>中间用换乘边连接。这样Dijkstra扩展时能知道当前在哪条线上，</w:t>
        <w:br/>
        <w:t>才能正确计算换乘次数和换乘等待时间。"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二、buildAdjList —— 构建邻接表</w:t>
      </w:r>
    </w:p>
    <w:p>
      <w:r>
        <w:rPr>
          <w:b/>
          <w:sz w:val="22"/>
        </w:rPr>
        <w:t>邻接表是 Dijkstra 运行时查询"某个节点能到达哪些邻居"的数据结构。</w:t>
      </w:r>
    </w:p>
    <w:p>
      <w:pPr>
        <w:pStyle w:val="Heading3"/>
      </w:pPr>
      <w:r>
        <w:t>2.1 代码逐行讲解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function buildAdjList() {</w:t>
      </w:r>
    </w:p>
    <w:p>
      <w:pPr>
        <w:ind w:left="432"/>
      </w:pPr>
      <w:r>
        <w:rPr>
          <w:color w:val="0070C0"/>
          <w:sz w:val="20"/>
        </w:rPr>
        <w:t>定义函数，无参数，因为 graphData 是全局变量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if (typeof ScheduleConfig !== "undefined") {</w:t>
      </w:r>
    </w:p>
    <w:p>
      <w:pPr>
        <w:ind w:left="432"/>
      </w:pPr>
      <w:r>
        <w:rPr>
          <w:color w:val="0070C0"/>
          <w:sz w:val="20"/>
        </w:rPr>
        <w:t>如果时段调度模块存在，用它的方法构建（会自动调整权重）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adjList = ScheduleConfig.buildAdjustedAdjList(graphData);</w:t>
      </w:r>
    </w:p>
    <w:p>
      <w:pPr>
        <w:ind w:left="432"/>
      </w:pPr>
      <w:r>
        <w:rPr>
          <w:color w:val="0070C0"/>
          <w:sz w:val="20"/>
        </w:rPr>
        <w:t>调用调度模块的方法，根据当前时段（高峰/平峰）调整边权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} else {</w:t>
      </w:r>
    </w:p>
    <w:p>
      <w:pPr>
        <w:ind w:left="432"/>
      </w:pPr>
      <w:r>
        <w:rPr>
          <w:color w:val="0070C0"/>
          <w:sz w:val="20"/>
        </w:rPr>
        <w:t>如果没有调度模块，手动构建基础邻接表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adjList = {};</w:t>
      </w:r>
    </w:p>
    <w:p>
      <w:pPr>
        <w:ind w:left="432"/>
      </w:pPr>
      <w:r>
        <w:rPr>
          <w:color w:val="0070C0"/>
          <w:sz w:val="20"/>
        </w:rPr>
        <w:t>初始化空对象，key是节点id，value是该节点的邻居数组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for (var i = 0; i &lt; graphData.nodes.length; i++) {</w:t>
      </w:r>
    </w:p>
    <w:p>
      <w:pPr>
        <w:ind w:left="432"/>
      </w:pPr>
      <w:r>
        <w:rPr>
          <w:color w:val="0070C0"/>
          <w:sz w:val="20"/>
        </w:rPr>
        <w:t>遍历所有节点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  adjList[graphData.nodes[i].id] = [];</w:t>
      </w:r>
    </w:p>
    <w:p>
      <w:pPr>
        <w:ind w:left="432"/>
      </w:pPr>
      <w:r>
        <w:rPr>
          <w:color w:val="0070C0"/>
          <w:sz w:val="20"/>
        </w:rPr>
        <w:t>为每个节点初始化空数组，用来存邻居信息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}</w:t>
      </w:r>
    </w:p>
    <w:p>
      <w:pPr>
        <w:ind w:left="432"/>
      </w:pPr>
      <w:r>
        <w:rPr>
          <w:color w:val="0070C0"/>
          <w:sz w:val="20"/>
        </w:rPr>
        <w:t>循环结束，所有节点都有了空的邻居列表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for (var j = 0; j &lt; graphData.edges.length; j++) {</w:t>
      </w:r>
    </w:p>
    <w:p>
      <w:pPr>
        <w:ind w:left="432"/>
      </w:pPr>
      <w:r>
        <w:rPr>
          <w:color w:val="0070C0"/>
          <w:sz w:val="20"/>
        </w:rPr>
        <w:t>遍历所有边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  var e = graphData.edges[j];</w:t>
      </w:r>
    </w:p>
    <w:p>
      <w:pPr>
        <w:ind w:left="432"/>
      </w:pPr>
      <w:r>
        <w:rPr>
          <w:color w:val="0070C0"/>
          <w:sz w:val="20"/>
        </w:rPr>
        <w:t>取出第j条边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  adjList[e.from].push({</w:t>
      </w:r>
    </w:p>
    <w:p>
      <w:pPr>
        <w:ind w:left="432"/>
      </w:pPr>
      <w:r>
        <w:rPr>
          <w:color w:val="0070C0"/>
          <w:sz w:val="20"/>
        </w:rPr>
        <w:t>把这条边的信息加到起点节点的邻居列表中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    to: e.to,</w:t>
        <w:br/>
        <w:t xml:space="preserve">        weight: e.weight,</w:t>
        <w:br/>
        <w:t xml:space="preserve">        line: e.line,</w:t>
        <w:br/>
        <w:t xml:space="preserve">        is_transfer: e.is_transfer</w:t>
        <w:br/>
        <w:t xml:space="preserve">      });</w:t>
        <w:br/>
        <w:t xml:space="preserve">    }</w:t>
        <w:br/>
        <w:t xml:space="preserve">  }</w:t>
        <w:br/>
        <w:t>}</w:t>
      </w:r>
    </w:p>
    <w:p>
      <w:pPr>
        <w:ind w:left="432"/>
      </w:pPr>
      <w:r>
        <w:rPr>
          <w:color w:val="0070C0"/>
          <w:sz w:val="20"/>
        </w:rPr>
        <w:t>to=邻居节点id, weight=边权重(分钟), line=所属线路, is_transfer=是否换乘边(0或1)</w:t>
      </w:r>
    </w:p>
    <w:p>
      <w:pPr>
        <w:pStyle w:val="Heading3"/>
      </w:pPr>
      <w:r>
        <w:t>2.2 邻接表长什么样？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adjList[131] = [                    // 小寨(3号线)的邻居</w:t>
        <w:br/>
        <w:t xml:space="preserve">  { to: 132, weight: 2.5, line: "3号线", is_transfer: 0 },  // → 大雁塔(3号线)</w:t>
        <w:br/>
        <w:t xml:space="preserve">  { to: 130, weight: 2.0, line: "3号线", is_transfer: 0 },  // → 吉祥村(3号线)</w:t>
        <w:br/>
        <w:t xml:space="preserve">  { to: 95,  weight: 5.0, line: null,    is_transfer: 1 }   // → 小寨(2号线) 换乘</w:t>
        <w:br/>
        <w:t>]</w:t>
      </w:r>
    </w:p>
    <w:p>
      <w:pPr>
        <w:ind w:left="432"/>
      </w:pPr>
      <w:r>
        <w:rPr>
          <w:color w:val="0070C0"/>
          <w:sz w:val="20"/>
        </w:rPr>
        <w:t>行驶边的 line 有值，换乘边的 line 为 null</w:t>
      </w:r>
    </w:p>
    <w:p>
      <w:pPr>
        <w:ind w:left="432"/>
      </w:pPr>
      <w:r>
        <w:rPr>
          <w:color w:val="0070C0"/>
          <w:sz w:val="20"/>
        </w:rPr>
        <w:t>查询邻居时，adjList[nodeId] 就能拿到所有可达节点</w:t>
      </w:r>
    </w:p>
    <w:p>
      <w:pPr>
        <w:ind w:left="432"/>
      </w:pPr>
      <w:r>
        <w:rPr>
          <w:color w:val="E67E22"/>
          <w:sz w:val="20"/>
        </w:rPr>
        <w:t>🟠 C语言对照：邻接表在C中的实现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// C 中邻接表用指针数组 + 链表实现</w:t>
        <w:br/>
        <w:t>typedef struct AdjNode {</w:t>
        <w:br/>
        <w:t xml:space="preserve">    int to;</w:t>
        <w:br/>
        <w:t xml:space="preserve">    double weight;</w:t>
        <w:br/>
        <w:t xml:space="preserve">    char line[16];</w:t>
        <w:br/>
        <w:t xml:space="preserve">    int is_transfer;</w:t>
        <w:br/>
        <w:t xml:space="preserve">    struct AdjNode* next;</w:t>
        <w:br/>
        <w:t>} AdjNode;</w:t>
        <w:br/>
        <w:br/>
        <w:t>AdjNode* adjList[289];   // C: 指针数组，每个元素是链表头</w:t>
        <w:br/>
        <w:t>// JS: adjList = {}       // JS: 对象，每个key对应一个数组</w:t>
        <w:br/>
        <w:br/>
        <w:t>// C 中添加边</w:t>
        <w:br/>
        <w:t>AdjNode* newNode = (AdjNode*)malloc(sizeof(AdjNode));</w:t>
        <w:br/>
        <w:t>newNode-&gt;to = e.to;</w:t>
        <w:br/>
        <w:t>newNode-&gt;weight = e.weight;</w:t>
        <w:br/>
        <w:t>newNode-&gt;next = adjList[e.from];   // 头插法</w:t>
        <w:br/>
        <w:t>adjList[e.from] = newNode;</w:t>
        <w:br/>
        <w:br/>
        <w:t>// JS 中添加边（本项目实际代码）</w:t>
        <w:br/>
        <w:t>adjList[e.from].push({ to: e.to, weight: e.weight, line: e.line, is_transfer: e.is_transfer });</w:t>
        <w:br/>
        <w:t>// push ≈ C 的链表头插法，但 JS 不需要手动分配内存和维护指针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三、MinHeap —— 最小堆（优先队列）</w:t>
      </w:r>
    </w:p>
    <w:p>
      <w:r>
        <w:rPr>
          <w:b/>
          <w:sz w:val="22"/>
        </w:rPr>
        <w:t>最小堆是 Dijkstra 高效运行的关键数据结构，用来快速取出"当前距离最小"的节点。</w:t>
      </w:r>
    </w:p>
    <w:p>
      <w:pPr>
        <w:pStyle w:val="Heading3"/>
      </w:pPr>
      <w:r>
        <w:t>3.1 数据结构：一维数组存储完全二叉树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堆的存储：this.heap = []</w:t>
        <w:br/>
        <w:br/>
        <w:t>下标关系（从0开始）：</w:t>
        <w:br/>
        <w:t xml:space="preserve">  节点 i 的父节点 = floor((i-1)/2)</w:t>
        <w:br/>
        <w:t xml:space="preserve">  节点 i 的左子节点 = 2*i + 1</w:t>
        <w:br/>
        <w:t xml:space="preserve">  节点 i 的右子节点 = 2*i + 2</w:t>
        <w:br/>
        <w:br/>
        <w:t>举例：堆中有5个元素 [10, 20, 30, 40, 50]</w:t>
        <w:br/>
        <w:t xml:space="preserve">  下标0(10) 的左子=1(20)，右子=2(30)</w:t>
        <w:br/>
        <w:t xml:space="preserve">  下标1(20) 的左子=3(40)，右子=4(50)</w:t>
        <w:br/>
        <w:t xml:space="preserve">  下标3(40) 的父=floor((3-1)/2)=1(20)</w:t>
        <w:br/>
        <w:br/>
        <w:t>堆性质：每个父节点的cost ≤ 子节点的cost</w:t>
        <w:br/>
        <w:t xml:space="preserve">  → heap[0] 永远是最小值</w:t>
      </w:r>
    </w:p>
    <w:p>
      <w:pPr>
        <w:ind w:left="432"/>
      </w:pPr>
      <w:r>
        <w:rPr>
          <w:color w:val="E67E22"/>
          <w:sz w:val="20"/>
        </w:rPr>
        <w:t>🟠 C语言对照：MinHeap 的 C 实现方式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// C 中用结构体 + 独立函数（传指针）</w:t>
        <w:br/>
        <w:t>typedef struct {</w:t>
        <w:br/>
        <w:t xml:space="preserve">    int nodeId;</w:t>
        <w:br/>
        <w:t xml:space="preserve">    double cost;</w:t>
        <w:br/>
        <w:t xml:space="preserve">    double totalTime;</w:t>
        <w:br/>
        <w:t xml:space="preserve">    int transfers;</w:t>
        <w:br/>
        <w:t>} HeapNode;</w:t>
        <w:br/>
        <w:br/>
        <w:t>typedef struct {</w:t>
        <w:br/>
        <w:t xml:space="preserve">    HeapNode heap[289];</w:t>
        <w:br/>
        <w:t xml:space="preserve">    int size;</w:t>
        <w:br/>
        <w:t>} MinHeap;</w:t>
        <w:br/>
        <w:br/>
        <w:t>// JS: function MinHeap() { this.heap = []; }</w:t>
        <w:br/>
        <w:t>// C: 用 typedef struct 定义，JS 用构造函数</w:t>
        <w:br/>
        <w:t>// JS: this.heap  →  C: h-&gt;heap（通过指针访问）</w:t>
        <w:br/>
        <w:t>// JS: this.heap.push(node)  →  C: h-&gt;heap[h-&gt;size++] = node;</w:t>
        <w:br/>
        <w:t>// JS: this.heap.pop()       →  C: h-&gt;heap[--h-&gt;size];</w:t>
        <w:br/>
        <w:t>// JS: this.heap.length      →  C: h-&gt;size</w:t>
      </w:r>
    </w:p>
    <w:p>
      <w:pPr>
        <w:pStyle w:val="Heading3"/>
      </w:pPr>
      <w:r>
        <w:t>3.2 insert —— 插入操作（上浮）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MinHeap.prototype.insert = function (node) {</w:t>
      </w:r>
    </w:p>
    <w:p>
      <w:pPr>
        <w:ind w:left="432"/>
      </w:pPr>
      <w:r>
        <w:rPr>
          <w:color w:val="0070C0"/>
          <w:sz w:val="20"/>
        </w:rPr>
        <w:t>node = {nodeId: 节点id, cost: 优先级值, totalTime: 总时间, transfers: 换乘数}</w:t>
      </w:r>
    </w:p>
    <w:p>
      <w:pPr>
        <w:ind w:left="432"/>
      </w:pPr>
      <w:r>
        <w:rPr>
          <w:color w:val="E67E22"/>
          <w:sz w:val="20"/>
        </w:rPr>
        <w:t>🟠 C对照：void MinHeap_insert(MinHeap* h, HeapNode node) —— C 要传指针 h，JS 用 this 自动绑定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this.heap.push(node);</w:t>
      </w:r>
    </w:p>
    <w:p>
      <w:pPr>
        <w:ind w:left="432"/>
      </w:pPr>
      <w:r>
        <w:rPr>
          <w:color w:val="0070C0"/>
          <w:sz w:val="20"/>
        </w:rPr>
        <w:t>先把新元素放到数组末尾</w:t>
      </w:r>
    </w:p>
    <w:p>
      <w:pPr>
        <w:ind w:left="432"/>
      </w:pPr>
      <w:r>
        <w:rPr>
          <w:color w:val="E67E22"/>
          <w:sz w:val="20"/>
        </w:rPr>
        <w:t>🟠 C对照：h-&gt;heap[h-&gt;size++] = node; —— C 手动维护 size，JS 的 push 自动处理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var i = this.heap.length - 1;</w:t>
      </w:r>
    </w:p>
    <w:p>
      <w:pPr>
        <w:ind w:left="432"/>
      </w:pPr>
      <w:r>
        <w:rPr>
          <w:color w:val="0070C0"/>
          <w:sz w:val="20"/>
        </w:rPr>
        <w:t>i 是新元素的下标（最后一个位置）</w:t>
      </w:r>
    </w:p>
    <w:p>
      <w:pPr>
        <w:ind w:left="432"/>
      </w:pPr>
      <w:r>
        <w:rPr>
          <w:color w:val="E67E22"/>
          <w:sz w:val="20"/>
        </w:rPr>
        <w:t>🟠 C对照：int i = h-&gt;size - 1; —— 完全一致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while (i &gt; 0) {</w:t>
      </w:r>
    </w:p>
    <w:p>
      <w:pPr>
        <w:ind w:left="432"/>
      </w:pPr>
      <w:r>
        <w:rPr>
          <w:color w:val="0070C0"/>
          <w:sz w:val="20"/>
        </w:rPr>
        <w:t>只要还没到根节点，就继续上浮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var parent = Math.floor((i - 1) / 2);</w:t>
      </w:r>
    </w:p>
    <w:p>
      <w:pPr>
        <w:ind w:left="432"/>
      </w:pPr>
      <w:r>
        <w:rPr>
          <w:color w:val="0070C0"/>
          <w:sz w:val="20"/>
        </w:rPr>
        <w:t>计算父节点下标</w:t>
      </w:r>
    </w:p>
    <w:p>
      <w:pPr>
        <w:ind w:left="432"/>
      </w:pPr>
      <w:r>
        <w:rPr>
          <w:color w:val="E67E22"/>
          <w:sz w:val="20"/>
        </w:rPr>
        <w:t>🟠 C对照：int parent = (i - 1) / 2; —— C 整数除法自动取整，JS 需要 Math.floor()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if (this.heap[parent].cost &lt;= this.heap[i].cost) break;</w:t>
      </w:r>
    </w:p>
    <w:p>
      <w:pPr>
        <w:ind w:left="432"/>
      </w:pPr>
      <w:r>
        <w:rPr>
          <w:color w:val="0070C0"/>
          <w:sz w:val="20"/>
        </w:rPr>
        <w:t>如果父节点已经 ≤ 当前节点，堆性质满足，停止</w:t>
      </w:r>
    </w:p>
    <w:p>
      <w:pPr>
        <w:ind w:left="432"/>
      </w:pPr>
      <w:r>
        <w:rPr>
          <w:color w:val="E67E22"/>
          <w:sz w:val="20"/>
        </w:rPr>
        <w:t>🟠 C对照：if (h-&gt;heap[parent].cost &lt;= h-&gt;heap[i].cost) break; —— this.heap → h-&gt;heap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var tmp = this.heap[parent];</w:t>
        <w:br/>
        <w:t xml:space="preserve">    this.heap[parent] = this.heap[i];</w:t>
        <w:br/>
        <w:t xml:space="preserve">    this.heap[i] = tmp;</w:t>
      </w:r>
    </w:p>
    <w:p>
      <w:pPr>
        <w:ind w:left="432"/>
      </w:pPr>
      <w:r>
        <w:rPr>
          <w:color w:val="0070C0"/>
          <w:sz w:val="20"/>
        </w:rPr>
        <w:t>否则交换父节点和当前节点</w:t>
      </w:r>
    </w:p>
    <w:p>
      <w:pPr>
        <w:ind w:left="432"/>
      </w:pPr>
      <w:r>
        <w:rPr>
          <w:color w:val="E67E22"/>
          <w:sz w:val="20"/>
        </w:rPr>
        <w:t>🟠 C对照：HeapNode tmp = h-&gt;heap[parent]; h-&gt;heap[parent] = h-&gt;heap[i]; h-&gt;heap[i] = tmp;</w:t>
      </w:r>
    </w:p>
    <w:p>
      <w:pPr>
        <w:ind w:left="432"/>
      </w:pPr>
      <w:r>
        <w:rPr>
          <w:color w:val="E67E22"/>
          <w:sz w:val="20"/>
        </w:rPr>
        <w:t>🟠 区别：C 要声明 HeapNode tmp（带类型），JS 只写 var tmp（无类型）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i = parent;</w:t>
      </w:r>
    </w:p>
    <w:p>
      <w:pPr>
        <w:ind w:left="432"/>
      </w:pPr>
      <w:r>
        <w:rPr>
          <w:color w:val="0070C0"/>
          <w:sz w:val="20"/>
        </w:rPr>
        <w:t>继续从父位置往上检查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}</w:t>
        <w:br/>
        <w:t>};</w:t>
      </w:r>
    </w:p>
    <w:p>
      <w:pPr>
        <w:ind w:left="432"/>
      </w:pPr>
      <w:r>
        <w:rPr>
          <w:color w:val="0070C0"/>
          <w:sz w:val="20"/>
        </w:rPr>
        <w:t>insert结束。时间复杂度O(log n)，因为最多上浮树的高度层</w:t>
      </w:r>
    </w:p>
    <w:p>
      <w:r>
        <w:rPr>
          <w:b/>
          <w:sz w:val="22"/>
        </w:rPr>
        <w:t>答辩话术：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"insert就是把新元素放到数组末尾，然后和父节点比较，</w:t>
        <w:br/>
        <w:t>如果比父节点小就交换，一直往上浮，直到父节点比它小或者到了根。</w:t>
        <w:br/>
        <w:t>因为完全二叉树的高度是log n，所以最多比较log n次，时间复杂度O(log n)。"</w:t>
      </w:r>
    </w:p>
    <w:p>
      <w:pPr>
        <w:pStyle w:val="Heading3"/>
      </w:pPr>
      <w:r>
        <w:t>3.3 extractMin —— 取出最小值（下沉）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MinHeap.prototype.extractMin = function () {</w:t>
      </w:r>
    </w:p>
    <w:p>
      <w:pPr>
        <w:ind w:left="432"/>
      </w:pPr>
      <w:r>
        <w:rPr>
          <w:color w:val="0070C0"/>
          <w:sz w:val="20"/>
        </w:rPr>
        <w:t>取出堆顶（最小值）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if (this.heap.length === 0) return null;</w:t>
      </w:r>
    </w:p>
    <w:p>
      <w:pPr>
        <w:ind w:left="432"/>
      </w:pPr>
      <w:r>
        <w:rPr>
          <w:color w:val="0070C0"/>
          <w:sz w:val="20"/>
        </w:rPr>
        <w:t>空堆返回null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var min = this.heap[0];</w:t>
      </w:r>
    </w:p>
    <w:p>
      <w:pPr>
        <w:ind w:left="432"/>
      </w:pPr>
      <w:r>
        <w:rPr>
          <w:color w:val="0070C0"/>
          <w:sz w:val="20"/>
        </w:rPr>
        <w:t>保存堆顶元素，这是要返回的最小值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var last = this.heap.pop();</w:t>
      </w:r>
    </w:p>
    <w:p>
      <w:pPr>
        <w:ind w:left="432"/>
      </w:pPr>
      <w:r>
        <w:rPr>
          <w:color w:val="0070C0"/>
          <w:sz w:val="20"/>
        </w:rPr>
        <w:t>弹出数组最后一个元素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if (this.heap.length &gt; 0) {</w:t>
      </w:r>
    </w:p>
    <w:p>
      <w:pPr>
        <w:ind w:left="432"/>
      </w:pPr>
      <w:r>
        <w:rPr>
          <w:color w:val="0070C0"/>
          <w:sz w:val="20"/>
        </w:rPr>
        <w:t>如果弹出后堆不空，需要调整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this.heap[0] = last;</w:t>
      </w:r>
    </w:p>
    <w:p>
      <w:pPr>
        <w:ind w:left="432"/>
      </w:pPr>
      <w:r>
        <w:rPr>
          <w:color w:val="0070C0"/>
          <w:sz w:val="20"/>
        </w:rPr>
        <w:t>把最后一个元素放到堆顶位置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var i = 0;</w:t>
      </w:r>
    </w:p>
    <w:p>
      <w:pPr>
        <w:ind w:left="432"/>
      </w:pPr>
      <w:r>
        <w:rPr>
          <w:color w:val="0070C0"/>
          <w:sz w:val="20"/>
        </w:rPr>
        <w:t>从堆顶开始下沉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while (true) {</w:t>
      </w:r>
    </w:p>
    <w:p>
      <w:pPr>
        <w:ind w:left="432"/>
      </w:pPr>
      <w:r>
        <w:rPr>
          <w:color w:val="0070C0"/>
          <w:sz w:val="20"/>
        </w:rPr>
        <w:t>下沉循环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  var left = 2 * i + 1;</w:t>
      </w:r>
    </w:p>
    <w:p>
      <w:pPr>
        <w:ind w:left="432"/>
      </w:pPr>
      <w:r>
        <w:rPr>
          <w:color w:val="0070C0"/>
          <w:sz w:val="20"/>
        </w:rPr>
        <w:t>左子节点下标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  var right = 2 * i + 2;</w:t>
      </w:r>
    </w:p>
    <w:p>
      <w:pPr>
        <w:ind w:left="432"/>
      </w:pPr>
      <w:r>
        <w:rPr>
          <w:color w:val="0070C0"/>
          <w:sz w:val="20"/>
        </w:rPr>
        <w:t>右子节点下标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  var smallest = i;</w:t>
      </w:r>
    </w:p>
    <w:p>
      <w:pPr>
        <w:ind w:left="432"/>
      </w:pPr>
      <w:r>
        <w:rPr>
          <w:color w:val="0070C0"/>
          <w:sz w:val="20"/>
        </w:rPr>
        <w:t>假设当前节点是最小的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  if (left &lt; this.heap.length &amp;&amp; this.heap[left].cost &lt; this.heap[smallest].cost) {</w:t>
        <w:br/>
        <w:t xml:space="preserve">        smallest = left;</w:t>
        <w:br/>
        <w:t xml:space="preserve">      }</w:t>
      </w:r>
    </w:p>
    <w:p>
      <w:pPr>
        <w:ind w:left="432"/>
      </w:pPr>
      <w:r>
        <w:rPr>
          <w:color w:val="0070C0"/>
          <w:sz w:val="20"/>
        </w:rPr>
        <w:t>如果左子节点存在且比当前小，记录左子为最小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  if (right &lt; this.heap.length &amp;&amp; this.heap[right].cost &lt; this.heap[smallest].cost) {</w:t>
        <w:br/>
        <w:t xml:space="preserve">        smallest = right;</w:t>
        <w:br/>
        <w:t xml:space="preserve">      }</w:t>
      </w:r>
    </w:p>
    <w:p>
      <w:pPr>
        <w:ind w:left="432"/>
      </w:pPr>
      <w:r>
        <w:rPr>
          <w:color w:val="0070C0"/>
          <w:sz w:val="20"/>
        </w:rPr>
        <w:t>如果右子节点存在且比当前最小还小，记录右子为最小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  if (smallest === i) break;</w:t>
      </w:r>
    </w:p>
    <w:p>
      <w:pPr>
        <w:ind w:left="432"/>
      </w:pPr>
      <w:r>
        <w:rPr>
          <w:color w:val="0070C0"/>
          <w:sz w:val="20"/>
        </w:rPr>
        <w:t>如果当前节点已经是最小的，堆性质恢复，停止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  var tmp = this.heap[smallest];</w:t>
        <w:br/>
        <w:t xml:space="preserve">      this.heap[smallest] = this.heap[i];</w:t>
        <w:br/>
        <w:t xml:space="preserve">      this.heap[i] = tmp;</w:t>
        <w:br/>
        <w:t xml:space="preserve">      i = smallest;</w:t>
      </w:r>
    </w:p>
    <w:p>
      <w:pPr>
        <w:ind w:left="432"/>
      </w:pPr>
      <w:r>
        <w:rPr>
          <w:color w:val="0070C0"/>
          <w:sz w:val="20"/>
        </w:rPr>
        <w:t>否则交换当前节点和最小的子节点，继续从子节点位置往下检查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}</w:t>
        <w:br/>
        <w:t xml:space="preserve">  }</w:t>
        <w:br/>
        <w:t xml:space="preserve">  return min;</w:t>
        <w:br/>
        <w:t>};</w:t>
      </w:r>
    </w:p>
    <w:p>
      <w:pPr>
        <w:ind w:left="432"/>
      </w:pPr>
      <w:r>
        <w:rPr>
          <w:color w:val="0070C0"/>
          <w:sz w:val="20"/>
        </w:rPr>
        <w:t>extractMin结束。时间复杂度O(log n)，最多下沉树的高度层</w:t>
      </w:r>
    </w:p>
    <w:p>
      <w:r>
        <w:rPr>
          <w:b/>
          <w:sz w:val="22"/>
        </w:rPr>
        <w:t>答辩话术：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"extractMin先保存堆顶（最小值），然后把数组最后一个元素移到堆顶，</w:t>
        <w:br/>
        <w:t>再和两个子节点比较，如果比子节点大就和较小的子节点交换，一直往下沉。</w:t>
        <w:br/>
        <w:t>同样最多走log n层，时间复杂度O(log n)。"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四、dijkstra —— 核心最短路径算法</w:t>
      </w:r>
    </w:p>
    <w:p>
      <w:r>
        <w:rPr>
          <w:b/>
          <w:sz w:val="22"/>
        </w:rPr>
        <w:t>这是整个项目最核心的函数，逐行讲清楚。</w:t>
      </w:r>
    </w:p>
    <w:p>
      <w:pPr>
        <w:pStyle w:val="Heading3"/>
      </w:pPr>
      <w:r>
        <w:t>4.1 函数签名和参数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function dijkstra(startName, endName, mode) {</w:t>
      </w:r>
    </w:p>
    <w:p>
      <w:pPr>
        <w:ind w:left="432"/>
      </w:pPr>
      <w:r>
        <w:rPr>
          <w:color w:val="0070C0"/>
          <w:sz w:val="20"/>
        </w:rPr>
        <w:t>startName: 起点站名，如"小寨"</w:t>
      </w:r>
    </w:p>
    <w:p>
      <w:pPr>
        <w:ind w:left="432"/>
      </w:pPr>
      <w:r>
        <w:rPr>
          <w:color w:val="0070C0"/>
          <w:sz w:val="20"/>
        </w:rPr>
        <w:t>endName: 终点站名，如"华清池"</w:t>
      </w:r>
    </w:p>
    <w:p>
      <w:pPr>
        <w:ind w:left="432"/>
      </w:pPr>
      <w:r>
        <w:rPr>
          <w:color w:val="0070C0"/>
          <w:sz w:val="20"/>
        </w:rPr>
        <w:t>mode: 0=时间最短, 1=换乘最少, 2=综合最优</w:t>
      </w:r>
    </w:p>
    <w:p>
      <w:pPr>
        <w:ind w:left="432"/>
      </w:pPr>
      <w:r>
        <w:rPr>
          <w:color w:val="E67E22"/>
          <w:sz w:val="20"/>
        </w:rPr>
        <w:t>🟠 C对照：void dijkstra(char* startName, char* endName, int mode) —— C 要声明参数类型</w:t>
      </w:r>
    </w:p>
    <w:p>
      <w:pPr>
        <w:pStyle w:val="Heading3"/>
      </w:pPr>
      <w:r>
        <w:t>4.2 找到起点和终点对应的所有节点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var nodes = graphData.nodes;</w:t>
      </w:r>
    </w:p>
    <w:p>
      <w:pPr>
        <w:ind w:left="432"/>
      </w:pPr>
      <w:r>
        <w:rPr>
          <w:color w:val="0070C0"/>
          <w:sz w:val="20"/>
        </w:rPr>
        <w:t>取出所有节点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var n = nodes.length;</w:t>
      </w:r>
    </w:p>
    <w:p>
      <w:pPr>
        <w:ind w:left="432"/>
      </w:pPr>
      <w:r>
        <w:rPr>
          <w:color w:val="0070C0"/>
          <w:sz w:val="20"/>
        </w:rPr>
        <w:t>节点总数，n=289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var startNodes = [];</w:t>
        <w:br/>
        <w:t xml:space="preserve">  var endNodes = [];</w:t>
      </w:r>
    </w:p>
    <w:p>
      <w:pPr>
        <w:ind w:left="432"/>
      </w:pPr>
      <w:r>
        <w:rPr>
          <w:color w:val="0070C0"/>
          <w:sz w:val="20"/>
        </w:rPr>
        <w:t>存储起点/终点站名对应的所有节点（换乘站会有多个）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for (var i = 0; i &lt; n; i++) {</w:t>
        <w:br/>
        <w:t xml:space="preserve">    if (nodes[i].station === startName) startNodes.push(i);</w:t>
        <w:br/>
        <w:t xml:space="preserve">    if (nodes[i].station === endName) endNodes.push(i);</w:t>
        <w:br/>
        <w:t xml:space="preserve">  }</w:t>
      </w:r>
    </w:p>
    <w:p>
      <w:pPr>
        <w:ind w:left="432"/>
      </w:pPr>
      <w:r>
        <w:rPr>
          <w:color w:val="0070C0"/>
          <w:sz w:val="20"/>
        </w:rPr>
        <w:t>遍历所有节点，站名匹配的加入对应数组</w:t>
      </w:r>
    </w:p>
    <w:p>
      <w:pPr>
        <w:ind w:left="432"/>
      </w:pPr>
      <w:r>
        <w:rPr>
          <w:color w:val="0070C0"/>
          <w:sz w:val="20"/>
        </w:rPr>
        <w:t>比如startName="小寨"，startNodes=[95,131]（2号线+3号线）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if (startNodes.length === 0 || endNodes.length === 0) {</w:t>
        <w:br/>
        <w:t xml:space="preserve">    return { path: [], error: "No path found" };</w:t>
        <w:br/>
        <w:t xml:space="preserve">  }</w:t>
      </w:r>
    </w:p>
    <w:p>
      <w:pPr>
        <w:ind w:left="432"/>
      </w:pPr>
      <w:r>
        <w:rPr>
          <w:color w:val="0070C0"/>
          <w:sz w:val="20"/>
        </w:rPr>
        <w:t>找不到起点或终点节点，返回空路径和错误信息</w:t>
      </w:r>
    </w:p>
    <w:p>
      <w:pPr>
        <w:pStyle w:val="Heading3"/>
      </w:pPr>
      <w:r>
        <w:t>4.3 初始化所有数组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var endSet = {};</w:t>
        <w:br/>
        <w:t xml:space="preserve">  for (var e = 0; e &lt; endNodes.length; e++) {</w:t>
        <w:br/>
        <w:t xml:space="preserve">    endSet[endNodes[e]] = true;</w:t>
        <w:br/>
        <w:t xml:space="preserve">  }</w:t>
      </w:r>
    </w:p>
    <w:p>
      <w:pPr>
        <w:ind w:left="432"/>
      </w:pPr>
      <w:r>
        <w:rPr>
          <w:color w:val="0070C0"/>
          <w:sz w:val="20"/>
        </w:rPr>
        <w:t>用对象模拟集合，存终点节点id，O(1)查找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var INF = 1e18;</w:t>
        <w:br/>
        <w:t xml:space="preserve">  var dist = new Array(n);          // dist[i] = 从起点到节点i的最短时间</w:t>
        <w:br/>
        <w:t xml:space="preserve">  var transferArr = new Array(n);   // transferArr[i] = 从起点到节点i的换乘次数</w:t>
        <w:br/>
        <w:t xml:space="preserve">  var visited = new Array(n);       // visited[i] = 节点i是否已确定最短路径</w:t>
        <w:br/>
        <w:t xml:space="preserve">  var prev = new Array(n);          // prev[i] = 到达节点i的前驱节点id，用于回溯路径</w:t>
      </w:r>
    </w:p>
    <w:p>
      <w:pPr>
        <w:ind w:left="432"/>
      </w:pPr>
      <w:r>
        <w:rPr>
          <w:color w:val="E67E22"/>
          <w:sz w:val="20"/>
        </w:rPr>
        <w:t>🟠 C对照：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double dist[289];       // JS: var dist = new Array(n)</w:t>
        <w:br/>
        <w:t>int transferArr[289];   // JS: var transferArr = new Array(n)</w:t>
        <w:br/>
        <w:t>int visited[289];       // JS: var visited = new Array(n)</w:t>
        <w:br/>
        <w:t>int prev[289];          // JS: var prev = new Array(n)</w:t>
        <w:br/>
        <w:t>// C 要为每个数组指定元素类型（double/int），JS 的 var 统一处理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for (var i = 0; i &lt; n; i++) {</w:t>
        <w:br/>
        <w:t xml:space="preserve">    dist[i] = INF;          // 距离初始化为无穷大</w:t>
        <w:br/>
        <w:t xml:space="preserve">    transferArr[i] = 0;     // 换乘次数初始化为0</w:t>
        <w:br/>
        <w:t xml:space="preserve">    visited[i] = false;     // 都未访问</w:t>
        <w:br/>
        <w:t xml:space="preserve">    prev[i] = -1;           // 前驱初始化为-1（无前驱）</w:t>
        <w:br/>
        <w:t xml:space="preserve">  }</w:t>
      </w:r>
    </w:p>
    <w:p>
      <w:pPr>
        <w:pStyle w:val="Heading3"/>
      </w:pPr>
      <w:r>
        <w:t>4.4 起点入堆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var heap = new MinHeap();</w:t>
      </w:r>
    </w:p>
    <w:p>
      <w:pPr>
        <w:ind w:left="432"/>
      </w:pPr>
      <w:r>
        <w:rPr>
          <w:color w:val="0070C0"/>
          <w:sz w:val="20"/>
        </w:rPr>
        <w:t>创建最小堆</w:t>
      </w:r>
    </w:p>
    <w:p>
      <w:pPr>
        <w:ind w:left="432"/>
      </w:pPr>
      <w:r>
        <w:rPr>
          <w:color w:val="E67E22"/>
          <w:sz w:val="20"/>
        </w:rPr>
        <w:t>🟠 C对照：MinHeap h; h.size = 0; 或 MinHeap* h = (MinHeap*)malloc(sizeof(MinHeap));</w:t>
      </w:r>
    </w:p>
    <w:p>
      <w:pPr>
        <w:ind w:left="432"/>
      </w:pPr>
      <w:r>
        <w:rPr>
          <w:color w:val="E67E22"/>
          <w:sz w:val="20"/>
        </w:rPr>
        <w:t>🟠 JS 的 new MinHeap() 自动调用构造函数初始化，C 需要手动初始化或用 malloc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for (var s = 0; s &lt; startNodes.length; s++) {</w:t>
        <w:br/>
        <w:t xml:space="preserve">    var si = startNodes[s];</w:t>
        <w:br/>
        <w:t xml:space="preserve">    dist[si] = 0;</w:t>
        <w:br/>
        <w:t xml:space="preserve">    transferArr[si] = 0;</w:t>
        <w:br/>
        <w:t xml:space="preserve">    var cost = mode === 1 ? 0 : 0;    // 三种模式起点cost都是0</w:t>
        <w:br/>
        <w:t xml:space="preserve">    heap.insert({ nodeId: si, cost: cost, totalTime: 0, transfers: 0 });</w:t>
        <w:br/>
        <w:t xml:space="preserve">  }</w:t>
      </w:r>
    </w:p>
    <w:p>
      <w:pPr>
        <w:ind w:left="432"/>
      </w:pPr>
      <w:r>
        <w:rPr>
          <w:color w:val="0070C0"/>
          <w:sz w:val="20"/>
        </w:rPr>
        <w:t>把起点对应的所有节点都入堆，距离为0</w:t>
      </w:r>
    </w:p>
    <w:p>
      <w:pPr>
        <w:pStyle w:val="Heading3"/>
      </w:pPr>
      <w:r>
        <w:t>4.5 主循环 —— Dijkstra 的核心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var foundNode = -1;</w:t>
      </w:r>
    </w:p>
    <w:p>
      <w:pPr>
        <w:ind w:left="432"/>
      </w:pPr>
      <w:r>
        <w:rPr>
          <w:color w:val="0070C0"/>
          <w:sz w:val="20"/>
        </w:rPr>
        <w:t>记录找到的终点节点id，-1表示还没找到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while (!heap.isEmpty()) {</w:t>
        <w:br/>
        <w:t xml:space="preserve">    var cur = heap.extractMin();</w:t>
        <w:br/>
        <w:t xml:space="preserve">    if (cur === null) break;</w:t>
      </w:r>
    </w:p>
    <w:p>
      <w:pPr>
        <w:ind w:left="432"/>
      </w:pPr>
      <w:r>
        <w:rPr>
          <w:color w:val="0070C0"/>
          <w:sz w:val="20"/>
        </w:rPr>
        <w:t>取出堆中cost最小的节点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if (visited[cur.nodeId]) continue;</w:t>
      </w:r>
    </w:p>
    <w:p>
      <w:pPr>
        <w:ind w:left="432"/>
      </w:pPr>
      <w:r>
        <w:rPr>
          <w:color w:val="0070C0"/>
          <w:sz w:val="20"/>
        </w:rPr>
        <w:t>★ 关键：懒惰删除。同一个节点可能被多次insert（发现更短路径时），但只有第一次extractMin时是最优的，后续的都跳过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visited[cur.nodeId] = true;</w:t>
      </w:r>
    </w:p>
    <w:p>
      <w:pPr>
        <w:ind w:left="432"/>
      </w:pPr>
      <w:r>
        <w:rPr>
          <w:color w:val="0070C0"/>
          <w:sz w:val="20"/>
        </w:rPr>
        <w:t>标记当前节点为已访问（已确定最短路径）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if (endSet[cur.nodeId]) {</w:t>
        <w:br/>
        <w:t xml:space="preserve">      foundNode = cur.nodeId;</w:t>
        <w:br/>
        <w:t xml:space="preserve">      break;</w:t>
        <w:br/>
        <w:t xml:space="preserve">    }</w:t>
      </w:r>
    </w:p>
    <w:p>
      <w:pPr>
        <w:ind w:left="432"/>
      </w:pPr>
      <w:r>
        <w:rPr>
          <w:color w:val="0070C0"/>
          <w:sz w:val="20"/>
        </w:rPr>
        <w:t>★ 关键：到达终点立即退出！Dijkstra保证第一次到达终点时就是最优的</w:t>
      </w:r>
    </w:p>
    <w:p>
      <w:pPr>
        <w:pStyle w:val="Heading3"/>
      </w:pPr>
      <w:r>
        <w:t>4.6 扩展邻居 —— 松弛操作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var edges = adjList[cur.nodeId];</w:t>
        <w:br/>
        <w:t xml:space="preserve">    if (!edges) continue;</w:t>
        <w:br/>
        <w:t xml:space="preserve">    for (var j = 0; j &lt; edges.length; j++) {</w:t>
        <w:br/>
        <w:t xml:space="preserve">      var edge = edges[j];</w:t>
        <w:br/>
        <w:t xml:space="preserve">      var neighbor = edge.to;</w:t>
        <w:br/>
        <w:t xml:space="preserve">      if (visited[neighbor]) continue;</w:t>
      </w:r>
    </w:p>
    <w:p>
      <w:pPr>
        <w:ind w:left="432"/>
      </w:pPr>
      <w:r>
        <w:rPr>
          <w:color w:val="0070C0"/>
          <w:sz w:val="20"/>
        </w:rPr>
        <w:t>取出当前节点的所有邻居边，跳过已访问的邻居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  var newTime = dist[cur.nodeId] + edge.weight;</w:t>
      </w:r>
    </w:p>
    <w:p>
      <w:pPr>
        <w:ind w:left="432"/>
      </w:pPr>
      <w:r>
        <w:rPr>
          <w:color w:val="0070C0"/>
          <w:sz w:val="20"/>
        </w:rPr>
        <w:t>★ 核心：新距离 = 到当前节点的距离 + 边的权重。这就是"松弛"——尝试经过当前节点到邻居是否更短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  var newTransfers = transferArr[cur.nodeId] + edge.is_transfer;</w:t>
      </w:r>
    </w:p>
    <w:p>
      <w:pPr>
        <w:ind w:left="432"/>
      </w:pPr>
      <w:r>
        <w:rPr>
          <w:color w:val="0070C0"/>
          <w:sz w:val="20"/>
        </w:rPr>
        <w:t>新换乘数 = 到当前节点的换乘数 + 这条边是否换乘。is_transfer=0时不变，=1时换乘数+1</w:t>
      </w:r>
    </w:p>
    <w:p>
      <w:pPr>
        <w:pStyle w:val="Heading3"/>
      </w:pPr>
      <w:r>
        <w:t>4.7 cost 计算 —— 三种模式的核心区别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  var newCost;</w:t>
        <w:br/>
        <w:t xml:space="preserve">      if (mode === 0) {</w:t>
        <w:br/>
        <w:t xml:space="preserve">        newCost = newTime;                              // 模式0：cost = 纯时间，谁快选谁</w:t>
        <w:br/>
        <w:t xml:space="preserve">      } else if (mode === 1) {</w:t>
        <w:br/>
        <w:t xml:space="preserve">        newCost = newTransfers + newTime * 1e-6;        // 模式1：换乘主导，时间极小值打破平局</w:t>
        <w:br/>
        <w:t xml:space="preserve">      } else {</w:t>
        <w:br/>
        <w:t xml:space="preserve">        newCost = newTime * 1000 + newTransfers;        // 模式2：时间主导，时间相同时换乘少优先</w:t>
        <w:br/>
        <w:t xml:space="preserve">      }</w:t>
      </w:r>
    </w:p>
    <w:p>
      <w:pPr>
        <w:ind w:left="432"/>
      </w:pPr>
      <w:r>
        <w:rPr>
          <w:color w:val="0070C0"/>
          <w:sz w:val="20"/>
        </w:rPr>
        <w:t>mode=1中，transfers是整数(0,1,2...)，totalTime×0.000001极小，所以换乘次数主导</w:t>
      </w:r>
    </w:p>
    <w:p>
      <w:pPr>
        <w:ind w:left="432"/>
      </w:pPr>
      <w:r>
        <w:rPr>
          <w:color w:val="0070C0"/>
          <w:sz w:val="20"/>
        </w:rPr>
        <w:t>mode=2中，totalTime×1000让时间成为主导因素，transfers作为低位</w:t>
      </w:r>
    </w:p>
    <w:p>
      <w:pPr>
        <w:pStyle w:val="Heading3"/>
      </w:pPr>
      <w:r>
        <w:t>4.8 比较并更新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  if (newCost &lt; (dist[neighbor] === INF ? INF :</w:t>
        <w:br/>
        <w:t xml:space="preserve">        mode === 0 ? dist[neighbor] :</w:t>
        <w:br/>
        <w:t xml:space="preserve">        mode === 1 ? transferArr[neighbor] + dist[neighbor] * 1e-6 :</w:t>
        <w:br/>
        <w:t xml:space="preserve">        dist[neighbor] * 1000 + transferArr[neighbor])) {</w:t>
      </w:r>
    </w:p>
    <w:p>
      <w:pPr>
        <w:ind w:left="432"/>
      </w:pPr>
      <w:r>
        <w:rPr>
          <w:color w:val="0070C0"/>
          <w:sz w:val="20"/>
        </w:rPr>
        <w:t>比较新cost和旧cost。如果邻居还没被更新过(dist=INF)，新cost一定更小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    dist[neighbor] = newTime;</w:t>
        <w:br/>
        <w:t xml:space="preserve">        transferArr[neighbor] = newTransfers;</w:t>
        <w:br/>
        <w:t xml:space="preserve">        prev[neighbor] = cur.nodeId;</w:t>
      </w:r>
    </w:p>
    <w:p>
      <w:pPr>
        <w:ind w:left="432"/>
      </w:pPr>
      <w:r>
        <w:rPr>
          <w:color w:val="0070C0"/>
          <w:sz w:val="20"/>
        </w:rPr>
        <w:t>★ 关键：记录前驱，用于最后回溯路径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    heap.insert({</w:t>
        <w:br/>
        <w:t xml:space="preserve">          nodeId: neighbor,</w:t>
        <w:br/>
        <w:t xml:space="preserve">          cost: newCost,</w:t>
        <w:br/>
        <w:t xml:space="preserve">          totalTime: newTime,</w:t>
        <w:br/>
        <w:t xml:space="preserve">          transfers: newTransfers,</w:t>
        <w:br/>
        <w:t xml:space="preserve">        });</w:t>
      </w:r>
    </w:p>
    <w:p>
      <w:pPr>
        <w:ind w:left="432"/>
      </w:pPr>
      <w:r>
        <w:rPr>
          <w:color w:val="0070C0"/>
          <w:sz w:val="20"/>
        </w:rPr>
        <w:t>★ 懒惰删除策略：不是修改堆中的旧值，而是插入新值。旧值还在堆里，但extractMin时会因为visited被跳过。避免堆中查找的开销</w:t>
      </w:r>
    </w:p>
    <w:p>
      <w:pPr>
        <w:ind w:left="432"/>
      </w:pPr>
      <w:r>
        <w:rPr>
          <w:color w:val="E67E22"/>
          <w:sz w:val="20"/>
        </w:rPr>
        <w:t>🟠 C对照：MinHeap_insert(&amp;h, (HeapNode){neighbor, newCost, newTime, newTransfers});</w:t>
      </w:r>
    </w:p>
    <w:p>
      <w:pPr>
        <w:ind w:left="432"/>
      </w:pPr>
      <w:r>
        <w:rPr>
          <w:color w:val="E67E22"/>
          <w:sz w:val="20"/>
        </w:rPr>
        <w:t>🟠 C 用复合字面量 (HeapNode){...} 创建临时结构体，JS 用对象字面量 {...} —— 语法几乎一致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    }</w:t>
        <w:br/>
        <w:t xml:space="preserve">    }</w:t>
        <w:br/>
        <w:t xml:space="preserve">  }</w:t>
      </w:r>
    </w:p>
    <w:p>
      <w:pPr>
        <w:pStyle w:val="Heading3"/>
      </w:pPr>
      <w:r>
        <w:t>4.9 路径回溯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if (foundNode === -1) {</w:t>
        <w:br/>
        <w:t xml:space="preserve">    return { path: [], error: "No path found" };</w:t>
        <w:br/>
        <w:t xml:space="preserve">  }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var path = [];</w:t>
        <w:br/>
        <w:t xml:space="preserve">  var cur = foundNode;</w:t>
        <w:br/>
        <w:t xml:space="preserve">  while (cur !== -1) {</w:t>
        <w:br/>
        <w:t xml:space="preserve">    path.unshift(cur);       // unshift = 插入数组头部，最终path从起点到终点</w:t>
        <w:br/>
        <w:t xml:space="preserve">    cur = prev[cur];         // 移动到前驱节点</w:t>
        <w:br/>
        <w:t xml:space="preserve">  }</w:t>
      </w:r>
    </w:p>
    <w:p>
      <w:pPr>
        <w:ind w:left="432"/>
      </w:pPr>
      <w:r>
        <w:rPr>
          <w:color w:val="0070C0"/>
          <w:sz w:val="20"/>
        </w:rPr>
        <w:t>从终点沿prev往回走，unshift保证顺序是起点→终点</w:t>
      </w:r>
    </w:p>
    <w:p>
      <w:pPr>
        <w:pStyle w:val="Heading3"/>
      </w:pPr>
      <w:r>
        <w:t>4.10 构造返回结果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var pathResult = [];</w:t>
        <w:br/>
        <w:t xml:space="preserve">  for (var i = 0; i &lt; path.length; i++) {</w:t>
        <w:br/>
        <w:t xml:space="preserve">    var node = nodes[path[i]];</w:t>
        <w:br/>
        <w:t xml:space="preserve">    pathResult.push({</w:t>
        <w:br/>
        <w:t xml:space="preserve">      station: node.station,</w:t>
        <w:br/>
        <w:t xml:space="preserve">      line: node.line,</w:t>
        <w:br/>
        <w:t xml:space="preserve">      lon: node.lon,</w:t>
        <w:br/>
        <w:t xml:space="preserve">      lat: node.lat,</w:t>
        <w:br/>
        <w:t xml:space="preserve">    });</w:t>
        <w:br/>
        <w:t xml:space="preserve">  }</w:t>
      </w:r>
    </w:p>
    <w:p>
      <w:pPr>
        <w:ind w:left="432"/>
      </w:pPr>
      <w:r>
        <w:rPr>
          <w:color w:val="0070C0"/>
          <w:sz w:val="20"/>
        </w:rPr>
        <w:t>把节点下标转换为站名、线路、坐标信息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var transferStations = [];</w:t>
        <w:br/>
        <w:t xml:space="preserve">  var uniqueCount = 0;</w:t>
        <w:br/>
        <w:t xml:space="preserve">  var lastStation = "";</w:t>
        <w:br/>
        <w:t xml:space="preserve">  for (var i = 0; i &lt; pathResult.length; i++) {</w:t>
        <w:br/>
        <w:t xml:space="preserve">    if (pathResult[i].station !== lastStation) {</w:t>
        <w:br/>
        <w:t xml:space="preserve">      uniqueCount++;</w:t>
        <w:br/>
        <w:t xml:space="preserve">      lastStation = pathResult[i].station;</w:t>
        <w:br/>
        <w:t xml:space="preserve">    }</w:t>
        <w:br/>
        <w:t xml:space="preserve">    if (i &gt; 0 &amp;&amp; i &lt; pathResult.length - 1) {</w:t>
        <w:br/>
        <w:t xml:space="preserve">      if (pathResult[i].station === pathResult[i - 1].station &amp;&amp;</w:t>
        <w:br/>
        <w:t xml:space="preserve">          pathResult[i].line !== pathResult[i - 1].line) {</w:t>
        <w:br/>
        <w:t xml:space="preserve">        transferStations.push(pathResult[i].station);</w:t>
        <w:br/>
        <w:t xml:space="preserve">      }</w:t>
        <w:br/>
        <w:t xml:space="preserve">    }</w:t>
        <w:br/>
        <w:t xml:space="preserve">  }</w:t>
      </w:r>
    </w:p>
    <w:p>
      <w:pPr>
        <w:ind w:left="432"/>
      </w:pPr>
      <w:r>
        <w:rPr>
          <w:color w:val="0070C0"/>
          <w:sz w:val="20"/>
        </w:rPr>
        <w:t>★ 关键判断：当前站和前一站站名相同但线路不同 → 换乘！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return {</w:t>
        <w:br/>
        <w:t xml:space="preserve">    path: pathResult,</w:t>
        <w:br/>
        <w:t xml:space="preserve">    total_time: dist[foundNode],</w:t>
        <w:br/>
        <w:t xml:space="preserve">    transfers: transferArr[foundNode],</w:t>
        <w:br/>
        <w:t xml:space="preserve">    transfer_stations: transferStations,</w:t>
        <w:br/>
        <w:t xml:space="preserve">    station_count: uniqueCount,</w:t>
        <w:br/>
        <w:t xml:space="preserve">  };</w:t>
      </w:r>
    </w:p>
    <w:p>
      <w:pPr>
        <w:ind w:left="432"/>
      </w:pPr>
      <w:r>
        <w:rPr>
          <w:color w:val="0070C0"/>
          <w:sz w:val="20"/>
        </w:rPr>
        <w:t>返回完整结果：路径、总时间、换乘次数、换乘站列表、经过站数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五、dijkstraWithPenalty —— 带惩罚的Dijkstra（备用方案）</w:t>
      </w:r>
    </w:p>
    <w:p>
      <w:r>
        <w:rPr>
          <w:b/>
          <w:sz w:val="22"/>
        </w:rPr>
        <w:t>用于生成备用方案。原理：对最优路径上的中间站点施加高惩罚，迫使算法绕开这些站点。</w:t>
      </w:r>
    </w:p>
    <w:p>
      <w:pPr>
        <w:pStyle w:val="Heading3"/>
      </w:pPr>
      <w:r>
        <w:t>5.1 与普通dijkstra的区别</w:t>
      </w:r>
    </w:p>
    <w:p>
      <w:r>
        <w:rPr>
          <w:b w:val="0"/>
          <w:sz w:val="22"/>
        </w:rPr>
        <w:t>1. realDist[] 数组 —— 记录真实时间（不含惩罚）</w:t>
      </w:r>
    </w:p>
    <w:p>
      <w:r>
        <w:rPr>
          <w:b w:val="0"/>
          <w:sz w:val="22"/>
        </w:rPr>
        <w:t>2. penalty 参数 —— 每个节点可以有一个惩罚值</w:t>
      </w:r>
    </w:p>
    <w:p>
      <w:r>
        <w:rPr>
          <w:b w:val="0"/>
          <w:sz w:val="22"/>
        </w:rPr>
        <w:t>3. 计算newCost时，把惩罚值加到时间上</w:t>
      </w:r>
    </w:p>
    <w:p>
      <w:pPr>
        <w:pStyle w:val="Heading3"/>
      </w:pPr>
      <w:r>
        <w:t>5.2 关键代码差异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var penalty = (penaltyWeights &amp;&amp; penaltyWeights[cur.nodeId]) || 0;</w:t>
      </w:r>
    </w:p>
    <w:p>
      <w:pPr>
        <w:ind w:left="432"/>
      </w:pPr>
      <w:r>
        <w:rPr>
          <w:color w:val="0070C0"/>
          <w:sz w:val="20"/>
        </w:rPr>
        <w:t>取出当前节点的惩罚值，没有则为0</w:t>
      </w:r>
    </w:p>
    <w:p>
      <w:pPr>
        <w:ind w:left="432"/>
      </w:pPr>
      <w:r>
        <w:rPr>
          <w:color w:val="E67E22"/>
          <w:sz w:val="20"/>
        </w:rPr>
        <w:t>🟠 C对照：double penalty = (penaltyWeights != NULL) ? penaltyWeights[cur.nodeId] : 0;</w:t>
      </w:r>
    </w:p>
    <w:p>
      <w:pPr>
        <w:ind w:left="432"/>
      </w:pPr>
      <w:r>
        <w:rPr>
          <w:color w:val="E67E22"/>
          <w:sz w:val="20"/>
        </w:rPr>
        <w:t>🟠 JS 的 &amp;&amp; 和 || 短路求值 ≈ C 的三元运算符，但更简洁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var newRealTime = realDist[cur.nodeId] + edge.weight;</w:t>
      </w:r>
    </w:p>
    <w:p>
      <w:pPr>
        <w:ind w:left="432"/>
      </w:pPr>
      <w:r>
        <w:rPr>
          <w:color w:val="0070C0"/>
          <w:sz w:val="20"/>
        </w:rPr>
        <w:t>真实时间 = 不含惩罚的纯行驶时间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var newPenalizedTime = dist[cur.nodeId] + edge.weight + penalty;</w:t>
      </w:r>
    </w:p>
    <w:p>
      <w:pPr>
        <w:ind w:left="432"/>
      </w:pPr>
      <w:r>
        <w:rPr>
          <w:color w:val="0070C0"/>
          <w:sz w:val="20"/>
        </w:rPr>
        <w:t>惩罚时间 = 上一节点的惩罚时间 + 边权 + 当前节点惩罚</w:t>
      </w:r>
    </w:p>
    <w:p>
      <w:pPr>
        <w:ind w:left="432"/>
      </w:pPr>
      <w:r>
        <w:rPr>
          <w:color w:val="0070C0"/>
          <w:sz w:val="20"/>
        </w:rPr>
        <w:t>penalty让经过被惩罚节点的路径cost变大，算法会尽量绕开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newCost = newPenalizedTime;  // mode=0时</w:t>
      </w:r>
    </w:p>
    <w:p>
      <w:pPr>
        <w:ind w:left="432"/>
      </w:pPr>
      <w:r>
        <w:rPr>
          <w:color w:val="0070C0"/>
          <w:sz w:val="20"/>
        </w:rPr>
        <w:t>cost用的是含惩罚的时间，但返回的total_time是真实时间</w:t>
      </w:r>
    </w:p>
    <w:p>
      <w:pPr>
        <w:pStyle w:val="Heading3"/>
      </w:pPr>
      <w:r>
        <w:t>5.3 备用方案生成流程（findAlternativePaths）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1. 先用 dijkstraWithPenalty(start, end, mode, null) 求最优路径</w:t>
        <w:br/>
        <w:t>2. 提取最优路径上的中间站点</w:t>
        <w:br/>
        <w:t>3. 对每个中间站点，设置 penalty=10000，重新求路径</w:t>
        <w:br/>
        <w:t>4. 去重：如果新路径和已有路径相似度&gt;80%，视为重复，丢弃</w:t>
        <w:br/>
        <w:t>5. 按时间+换乘排序，最多返回5个方案</w:t>
      </w:r>
    </w:p>
    <w:p>
      <w:pPr>
        <w:ind w:left="432"/>
      </w:pPr>
      <w:r>
        <w:rPr>
          <w:color w:val="0070C0"/>
          <w:sz w:val="20"/>
        </w:rPr>
        <w:t>penalty=10000 相当于给该站点加了10000分钟惩罚，算法几乎不会经过它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六、ScheduleConfig —— 时段调度如何影响算法</w:t>
      </w:r>
    </w:p>
    <w:p>
      <w:r>
        <w:rPr>
          <w:b/>
          <w:sz w:val="22"/>
        </w:rPr>
        <w:t>ScheduleConfig 模块在 buildAdjList 阶段就介入了，它修改的是邻接表中的边权。</w:t>
      </w:r>
    </w:p>
    <w:p>
      <w:pPr>
        <w:pStyle w:val="Heading3"/>
      </w:pPr>
      <w:r>
        <w:t>6.1 工作流程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1. 检测当前时段（早高峰/晚高峰/平峰）</w:t>
        <w:br/>
        <w:t xml:space="preserve">   → 根据当前时间自动判断，或手动选择</w:t>
        <w:br/>
        <w:br/>
        <w:t>2. 获取对应系数</w:t>
        <w:br/>
        <w:t xml:space="preserve">   → 高峰：运行×1.3，换乘×1.5</w:t>
        <w:br/>
        <w:t xml:space="preserve">   → 平峰：运行×1.0，换乘×1.0</w:t>
        <w:br/>
        <w:br/>
        <w:t>3. 调整每条边的权重</w:t>
        <w:br/>
        <w:t xml:space="preserve">   → 行驶边：weight × 运行系数</w:t>
        <w:br/>
        <w:t xml:space="preserve">   → 换乘边：weight × 换乘系数</w:t>
        <w:br/>
        <w:br/>
        <w:t>4. 用调整后的邻接表运行 Dijkstra</w:t>
        <w:br/>
        <w:t xml:space="preserve">   → 高峰期换乘5分钟变7.5分钟，算法会更倾向于少换乘</w:t>
      </w:r>
    </w:p>
    <w:p>
      <w:pPr>
        <w:pStyle w:val="Heading3"/>
      </w:pPr>
      <w:r>
        <w:t>6.2 关键代码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 xml:space="preserve">  function adjustWeight(baseWeight, lineName, isTransfer) {</w:t>
        <w:br/>
        <w:t xml:space="preserve">    var factor = getMultiplier(lineName, isTransfer);</w:t>
        <w:br/>
        <w:t xml:space="preserve">    return Math.round(baseWeight * factor * 100) / 100;</w:t>
        <w:br/>
        <w:t xml:space="preserve">  }</w:t>
      </w:r>
    </w:p>
    <w:p>
      <w:pPr>
        <w:ind w:left="432"/>
      </w:pPr>
      <w:r>
        <w:rPr>
          <w:color w:val="E67E22"/>
          <w:sz w:val="20"/>
        </w:rPr>
        <w:t>🟠 C对照：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double adjustWeight(double baseWeight, char* lineName, int isTransfer) {</w:t>
        <w:br/>
        <w:t xml:space="preserve">    double factor = getMultiplier(lineName, isTransfer);</w:t>
        <w:br/>
        <w:t xml:space="preserve">    return round(baseWeight * factor * 100) / 100;  // C 的 round() ≈ JS 的 Math.round()</w:t>
        <w:br/>
        <w:t>}</w:t>
        <w:br/>
        <w:t>// C 要声明返回值类型 double 和参数类型，JS 不需要。Math.round() ≈ C 的 round()</w:t>
      </w:r>
    </w:p>
    <w:p>
      <w:r>
        <w:rPr>
          <w:b/>
          <w:sz w:val="22"/>
        </w:rPr>
        <w:t>答辩话术：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"时段调度不是在Dijkstra内部处理的，而是在构建邻接表时就把权重调整好了。</w:t>
        <w:br/>
        <w:t>高峰期换乘系数1.5，所以换乘边从5分钟变成7.5分钟，</w:t>
        <w:br/>
        <w:t>Dijkstra自然会倾向于少换乘的路径。这是在数据层面的预处理，算法本身不需要改动。"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七、答辩速查：被问到某段代码怎么说</w:t>
      </w:r>
    </w:p>
    <w:p>
      <w:pPr>
        <w:pStyle w:val="Heading3"/>
      </w:pPr>
      <w:r>
        <w:t>7.1 "讲一下你的MinHeap实现"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"最小堆用一维数组存储，下标从0开始。</w:t>
        <w:br/>
        <w:t>节点i的父节点是floor((i-1)/2)，左子是2i+1，右子是2i+2。</w:t>
        <w:br/>
        <w:t>insert操作：新元素放末尾，和父节点比较，更小就交换，一直上浮，O(log n)。</w:t>
        <w:br/>
        <w:t>extractMin操作：取堆顶，末尾补顶，和较小子节点比较，更大就交换，一直下沉，O(log n)。</w:t>
        <w:br/>
        <w:t>堆中存的是{nodeId, cost}，cost是Dijkstra的优先级值。"</w:t>
      </w:r>
    </w:p>
    <w:p>
      <w:pPr>
        <w:ind w:left="432"/>
      </w:pPr>
      <w:r>
        <w:rPr>
          <w:color w:val="E67E22"/>
          <w:sz w:val="20"/>
        </w:rPr>
        <w:t>🟠 追问"和C语言实现有什么区别"时的补充：</w:t>
      </w:r>
    </w:p>
    <w:p>
      <w:pPr>
        <w:ind w:left="432"/>
      </w:pPr>
      <w:r>
        <w:rPr>
          <w:color w:val="E67E22"/>
          <w:sz w:val="20"/>
        </w:rPr>
        <w:t>"逻辑完全一样。C用结构体+函数传指针：MinHeap_insert(&amp;h, node)，JS用构造函数+原型方法：h.insert(node)，this自动绑定等价于C的&amp;h。C的整数除法自动取整，JS需要Math.floor()。C手动维护size，JS用push/pop自动管理。"</w:t>
      </w:r>
    </w:p>
    <w:p>
      <w:pPr>
        <w:pStyle w:val="Heading3"/>
      </w:pPr>
      <w:r>
        <w:t>7.2 "讲一下你的Dijkstra实现"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"首先从graph.json构建邻接表，每个节点的邻居存在数组里。</w:t>
        <w:br/>
        <w:t>然后初始化dist数组为无穷大、visited为false、prev为-1。</w:t>
        <w:br/>
        <w:t>把起点入堆，然后循环：从堆中取cost最小的节点，</w:t>
        <w:br/>
        <w:t>如果已访问就跳过，否则标记已访问，检查是否到达终点。</w:t>
        <w:br/>
        <w:t>没到终点就遍历邻居，计算新的cost（根据模式不同公式不同），</w:t>
        <w:br/>
        <w:t>如果比原来的小就更新dist、transferArr、prev，并把邻居入堆。</w:t>
        <w:br/>
        <w:t>最后从终点沿prev回溯到起点，得到完整路径。"</w:t>
      </w:r>
    </w:p>
    <w:p>
      <w:pPr>
        <w:ind w:left="432"/>
      </w:pPr>
      <w:r>
        <w:rPr>
          <w:color w:val="E67E22"/>
          <w:sz w:val="20"/>
        </w:rPr>
        <w:t>🟠 追问"和C语言实现有什么区别"时的补充：</w:t>
      </w:r>
    </w:p>
    <w:p>
      <w:pPr>
        <w:ind w:left="432"/>
      </w:pPr>
      <w:r>
        <w:rPr>
          <w:color w:val="E67E22"/>
          <w:sz w:val="20"/>
        </w:rPr>
        <w:t>"算法逻辑完全一样。主要语法差异：JS用var声明变量不需要类型，C要写double dist[]和int visited[]；JS用this代替C的指针传参；JS的对象字面量{nodeId, cost}等价于C的结构体实例化(HeapNode){nodeId, cost}。算法思想、数据结构、时间复杂度在两种语言中完全相同。"</w:t>
      </w:r>
    </w:p>
    <w:p>
      <w:pPr>
        <w:pStyle w:val="Heading3"/>
      </w:pPr>
      <w:r>
        <w:t>7.3 "换乘是怎么处理的？"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"换乘站按站名+线路拆分为多个节点，换乘边连接同一站名不同线路的节点，</w:t>
        <w:br/>
        <w:t>权重5分钟，is_transfer=1。Dijkstra扩展到换乘边时，</w:t>
        <w:br/>
        <w:t>换乘次数+1，时间+5分钟。这样就能同时追踪时间和换乘次数。</w:t>
        <w:br/>
        <w:t>路径结果中，如果相邻两个节点站名相同但线路不同，就是换乘。"</w:t>
      </w:r>
    </w:p>
    <w:p>
      <w:pPr>
        <w:pStyle w:val="Heading3"/>
      </w:pPr>
      <w:r>
        <w:t>7.4 "三种模式有什么区别？"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"区别在cost的计算公式：</w:t>
        <w:br/>
        <w:t>mode=0时间最短：cost = totalTime，纯比时间。</w:t>
        <w:br/>
        <w:t>mode=1换乘最少：cost = transfers + totalTime×0.000001，换乘次数主导，时间极小值打破平局。</w:t>
        <w:br/>
        <w:t>mode=2综合最优：cost = totalTime×1000 + transfers，时间主导，时间相同时换乘少的优先。</w:t>
        <w:br/>
        <w:t>三种模式用的是同一个Dijkstra，只是cost公式不同。"</w:t>
      </w:r>
    </w:p>
    <w:p>
      <w:pPr>
        <w:pStyle w:val="Heading3"/>
      </w:pPr>
      <w:r>
        <w:t>7.5 "备用方案怎么生成的？"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"用惩罚避让策略。先求最优路径，然后对路径上的中间站点</w:t>
        <w:br/>
        <w:t>施加10000分钟惩罚，迫使算法绕开这些站点。</w:t>
        <w:br/>
        <w:t>新路径和已有路径相似度超过80%就丢弃，最终按时间排序展示。"</w:t>
      </w:r>
    </w:p>
    <w:p>
      <w:pPr>
        <w:pStyle w:val="Heading3"/>
      </w:pPr>
      <w:r>
        <w:t>7.6 "为什么图有289个节点而不是250个？"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"因为换乘站按站名+线路拆分。比如小寨站属于2号线和3号线，</w:t>
        <w:br/>
        <w:t>在图中是两个独立节点，通过换乘边连接。</w:t>
        <w:br/>
        <w:t>这样Dijkstra才能追踪当前所在线路，正确计算换乘次数和等待时间。"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